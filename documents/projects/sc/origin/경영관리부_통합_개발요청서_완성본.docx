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717" w:rsidRDefault="00D66717"/>
    <w:p w:rsidR="00D66717" w:rsidRDefault="00D66717"/>
    <w:p w:rsidR="00D66717" w:rsidRDefault="00D66717"/>
    <w:p w:rsidR="00D66717" w:rsidRDefault="00D66717"/>
    <w:p w:rsidR="00D66717" w:rsidRDefault="00D66717"/>
    <w:p w:rsidR="00D66717" w:rsidRDefault="00000000">
      <w:pPr>
        <w:jc w:val="center"/>
        <w:rPr>
          <w:lang w:eastAsia="ko-KR"/>
        </w:rPr>
      </w:pPr>
      <w:r>
        <w:rPr>
          <w:b/>
          <w:color w:val="374151"/>
          <w:sz w:val="32"/>
          <w:lang w:eastAsia="ko-KR"/>
        </w:rPr>
        <w:t>더에쓰씨 경영관리부</w:t>
      </w:r>
    </w:p>
    <w:p w:rsidR="00D66717" w:rsidRDefault="00D66717">
      <w:pPr>
        <w:rPr>
          <w:lang w:eastAsia="ko-KR"/>
        </w:rPr>
      </w:pPr>
    </w:p>
    <w:p w:rsidR="00D66717" w:rsidRDefault="00000000">
      <w:pPr>
        <w:jc w:val="center"/>
        <w:rPr>
          <w:lang w:eastAsia="ko-KR"/>
        </w:rPr>
      </w:pPr>
      <w:r>
        <w:rPr>
          <w:b/>
          <w:color w:val="4338CA"/>
          <w:sz w:val="52"/>
          <w:lang w:eastAsia="ko-KR"/>
        </w:rPr>
        <w:t>사내 경영관리 통합 업무관리</w:t>
      </w:r>
    </w:p>
    <w:p w:rsidR="00D66717" w:rsidRDefault="00000000">
      <w:pPr>
        <w:jc w:val="center"/>
        <w:rPr>
          <w:lang w:eastAsia="ko-KR"/>
        </w:rPr>
      </w:pPr>
      <w:r>
        <w:rPr>
          <w:b/>
          <w:color w:val="4338CA"/>
          <w:sz w:val="52"/>
          <w:lang w:eastAsia="ko-KR"/>
        </w:rPr>
        <w:t>시스템 개발 요청서</w:t>
      </w:r>
    </w:p>
    <w:p w:rsidR="00D66717" w:rsidRDefault="00D66717">
      <w:pPr>
        <w:rPr>
          <w:lang w:eastAsia="ko-KR"/>
        </w:rPr>
      </w:pPr>
    </w:p>
    <w:p w:rsidR="00D66717" w:rsidRDefault="00000000">
      <w:pPr>
        <w:jc w:val="center"/>
        <w:rPr>
          <w:lang w:eastAsia="ko-KR"/>
        </w:rPr>
      </w:pPr>
      <w:r>
        <w:rPr>
          <w:color w:val="1E3A8A"/>
          <w:sz w:val="26"/>
          <w:lang w:eastAsia="ko-KR"/>
        </w:rPr>
        <w:t>통합 완성본 · 현행 시스템 실제 규칙 반영</w:t>
      </w:r>
    </w:p>
    <w:p w:rsidR="00D66717" w:rsidRDefault="00D66717">
      <w:pPr>
        <w:rPr>
          <w:lang w:eastAsia="ko-KR"/>
        </w:rPr>
      </w:pPr>
    </w:p>
    <w:p w:rsidR="00D66717" w:rsidRDefault="00D66717">
      <w:pPr>
        <w:rPr>
          <w:lang w:eastAsia="ko-KR"/>
        </w:rPr>
      </w:pPr>
    </w:p>
    <w:p w:rsidR="00D66717" w:rsidRDefault="00D66717">
      <w:pPr>
        <w:rPr>
          <w:lang w:eastAsia="ko-KR"/>
        </w:rPr>
      </w:pPr>
    </w:p>
    <w:p w:rsidR="00D66717" w:rsidRDefault="00D66717">
      <w:pPr>
        <w:rPr>
          <w:lang w:eastAsia="ko-KR"/>
        </w:rPr>
      </w:pPr>
    </w:p>
    <w:p w:rsidR="00D66717" w:rsidRDefault="00D66717">
      <w:pPr>
        <w:rPr>
          <w:lang w:eastAsia="ko-KR"/>
        </w:rPr>
      </w:pPr>
    </w:p>
    <w:p w:rsidR="00D66717" w:rsidRDefault="00D66717">
      <w:pPr>
        <w:rPr>
          <w:rFonts w:hint="eastAsia"/>
          <w:lang w:eastAsia="ko-KR"/>
        </w:rPr>
      </w:pPr>
    </w:p>
    <w:p w:rsidR="00D66717" w:rsidRDefault="00000000">
      <w:pPr>
        <w:jc w:val="center"/>
        <w:rPr>
          <w:lang w:eastAsia="ko-KR"/>
        </w:rPr>
      </w:pPr>
      <w:r>
        <w:rPr>
          <w:color w:val="374151"/>
          <w:sz w:val="24"/>
          <w:lang w:eastAsia="ko-KR"/>
        </w:rPr>
        <w:t>2026. 07.</w:t>
      </w:r>
    </w:p>
    <w:p w:rsidR="00D66717" w:rsidRDefault="00000000" w:rsidP="008A502C">
      <w:pPr>
        <w:rPr>
          <w:lang w:eastAsia="ko-KR"/>
        </w:rPr>
      </w:pPr>
      <w:r>
        <w:rPr>
          <w:lang w:eastAsia="ko-KR"/>
        </w:rPr>
        <w:br w:type="page"/>
      </w:r>
      <w:r>
        <w:rPr>
          <w:i/>
          <w:color w:val="78350F"/>
          <w:lang w:eastAsia="ko-KR"/>
        </w:rPr>
        <w:lastRenderedPageBreak/>
        <w:t xml:space="preserve">본 문서는 경영관리부 개발 요청서 본문에 </w:t>
      </w:r>
      <w:r>
        <w:rPr>
          <w:b/>
          <w:i/>
          <w:color w:val="B91C1C"/>
          <w:lang w:eastAsia="ko-KR"/>
        </w:rPr>
        <w:t>현재 운영 중인 시스템(팀앱)의 실제 구현 규칙·동작</w:t>
      </w:r>
      <w:r>
        <w:rPr>
          <w:i/>
          <w:color w:val="78350F"/>
          <w:lang w:eastAsia="ko-KR"/>
        </w:rPr>
        <w:t xml:space="preserve">을 각 장에 통합한 완성본입니다. </w:t>
      </w:r>
      <w:r>
        <w:rPr>
          <w:b/>
          <w:i/>
          <w:color w:val="B91C1C"/>
          <w:lang w:eastAsia="ko-KR"/>
        </w:rPr>
        <w:t>▣ 표시 블록</w:t>
      </w:r>
      <w:r>
        <w:rPr>
          <w:i/>
          <w:color w:val="78350F"/>
          <w:lang w:eastAsia="ko-KR"/>
        </w:rPr>
        <w:t>은 현행 시스템이 이미 구현·사용 중인 내용으로, 신규 개발 시 동일 결과를 위해 반드시 반영해야 합니다. (⚠️ 표시는 급여·정산 직결로 임의 변경 금지)</w:t>
      </w:r>
    </w:p>
    <w:p w:rsidR="00D66717" w:rsidRDefault="00D66717">
      <w:pPr>
        <w:pBdr>
          <w:bottom w:val="single" w:sz="6" w:space="1" w:color="D1D5DB"/>
        </w:pBdr>
        <w:rPr>
          <w:lang w:eastAsia="ko-KR"/>
        </w:rPr>
      </w:pP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경영관리부와 관련 TF 및 자회사의 업무를 하나의 시스템에서 관리할 수 있는 사내 통합 업무관리 웹서비스를 개발하고자 합니다.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일반적인 게시판이나 단순 일정관리 프로그램이 아니라, 다음 업무를 통합 관리하는 것이 목적입니다.</w:t>
      </w:r>
    </w:p>
    <w:p w:rsidR="00D66717" w:rsidRDefault="00000000">
      <w:pPr>
        <w:pStyle w:val="a0"/>
      </w:pPr>
      <w:r>
        <w:t>부서 및 파트별 업무관리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업무 지시 및 진행상황 관리</w:t>
      </w:r>
    </w:p>
    <w:p w:rsidR="00D66717" w:rsidRDefault="00000000">
      <w:pPr>
        <w:pStyle w:val="a0"/>
      </w:pPr>
      <w:r>
        <w:t>회의록 및 후속 업무 생성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인사정보 및 직원 문서 관리</w:t>
      </w:r>
    </w:p>
    <w:p w:rsidR="00D66717" w:rsidRDefault="00000000">
      <w:pPr>
        <w:pStyle w:val="a0"/>
      </w:pPr>
      <w:r>
        <w:t>근태 및 야근수당 계산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총무 자산 및 소프트웨어 관리</w:t>
      </w:r>
    </w:p>
    <w:p w:rsidR="00D66717" w:rsidRDefault="00000000">
      <w:pPr>
        <w:pStyle w:val="a0"/>
      </w:pPr>
      <w:r>
        <w:t>계약서 및 법무자료 관리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회계자료 및 업무 매뉴얼 관리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TF 프로젝트 및 외부 파트너 컨택 관리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자회사별 일정·업무·자료 관리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PC 웹을 우선 개발하되, 모바일에서도 조회·등록·수정이 가능한 반응형 웹으로 개발을 요청드립니다.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권한관리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로그인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직원별 개인 아이디와 비밀번호 로그인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최초 로그인 시 비밀번호 직접 설정</w:t>
      </w:r>
    </w:p>
    <w:p w:rsidR="00D66717" w:rsidRDefault="00000000">
      <w:pPr>
        <w:pStyle w:val="a0"/>
      </w:pPr>
      <w:r>
        <w:t>비밀번호 변경 및 초기화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관리자에 의한 사용자 등록 및 사용중지</w:t>
      </w:r>
    </w:p>
    <w:p w:rsidR="00D66717" w:rsidRDefault="00000000">
      <w:pPr>
        <w:pStyle w:val="a0"/>
      </w:pPr>
      <w:r>
        <w:t>퇴사자 계정 비활성화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일정 시간 미사용 시 자동 로그아웃</w:t>
      </w:r>
    </w:p>
    <w:p w:rsidR="00D66717" w:rsidRDefault="00000000">
      <w:pPr>
        <w:pStyle w:val="a0"/>
      </w:pPr>
      <w:r>
        <w:t>로그인 실패 횟수 제한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로그인 및 주요 정보 수정 이력 저장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2-2.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사용자별로 접근 가능한 조직과 메뉴를 설정할 수 있어야 합니다.</w:t>
      </w:r>
    </w:p>
    <w:p w:rsidR="00D66717" w:rsidRDefault="00000000">
      <w:r>
        <w:rPr>
          <w:b/>
          <w:color w:val="B91C1C"/>
        </w:rPr>
        <w:t>조직 예시</w:t>
      </w:r>
    </w:p>
    <w:p w:rsidR="00D66717" w:rsidRDefault="00000000">
      <w:pPr>
        <w:pStyle w:val="a0"/>
      </w:pPr>
      <w:r>
        <w:t>경영관리부</w:t>
      </w:r>
    </w:p>
    <w:p w:rsidR="00D66717" w:rsidRDefault="00000000">
      <w:pPr>
        <w:pStyle w:val="a0"/>
      </w:pPr>
      <w:r>
        <w:t>회계파트</w:t>
      </w:r>
    </w:p>
    <w:p w:rsidR="00D66717" w:rsidRDefault="00000000">
      <w:pPr>
        <w:pStyle w:val="a0"/>
      </w:pPr>
      <w:r>
        <w:t>인사파트</w:t>
      </w:r>
    </w:p>
    <w:p w:rsidR="00D66717" w:rsidRDefault="00000000">
      <w:pPr>
        <w:pStyle w:val="a0"/>
      </w:pPr>
      <w:r>
        <w:t>총무파트</w:t>
      </w:r>
    </w:p>
    <w:p w:rsidR="00D66717" w:rsidRDefault="00000000">
      <w:pPr>
        <w:pStyle w:val="a0"/>
      </w:pPr>
      <w:r>
        <w:t>법무파트</w:t>
      </w:r>
    </w:p>
    <w:p w:rsidR="00D66717" w:rsidRDefault="00000000">
      <w:pPr>
        <w:pStyle w:val="a0"/>
      </w:pPr>
      <w:r>
        <w:t>비서파트</w:t>
      </w:r>
    </w:p>
    <w:p w:rsidR="00D66717" w:rsidRDefault="00000000">
      <w:pPr>
        <w:pStyle w:val="a0"/>
      </w:pPr>
      <w:r>
        <w:t>TF 프로젝트</w:t>
      </w:r>
    </w:p>
    <w:p w:rsidR="00D66717" w:rsidRDefault="00000000">
      <w:pPr>
        <w:pStyle w:val="a0"/>
      </w:pPr>
      <w:r>
        <w:t>라이브 에이전시</w:t>
      </w:r>
    </w:p>
    <w:p w:rsidR="00D66717" w:rsidRDefault="00000000">
      <w:pPr>
        <w:pStyle w:val="a0"/>
      </w:pPr>
      <w:r>
        <w:t>환자유치 에이전시</w:t>
      </w:r>
    </w:p>
    <w:p w:rsidR="00D66717" w:rsidRDefault="00000000">
      <w:pPr>
        <w:pStyle w:val="a0"/>
      </w:pPr>
      <w:r>
        <w:t>기타 신규 TF 추가 가능</w:t>
      </w:r>
    </w:p>
    <w:p w:rsidR="00D66717" w:rsidRDefault="00000000">
      <w:pPr>
        <w:pStyle w:val="a0"/>
      </w:pPr>
      <w:r>
        <w:t>자회사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회사별 독립적인 업무 공간 제공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관리자가 자회사를 자유롭게 추가·수정·삭제 가능</w:t>
      </w:r>
    </w:p>
    <w:p w:rsidR="00D66717" w:rsidRDefault="00000000">
      <w:pPr>
        <w:pStyle w:val="21"/>
      </w:pPr>
      <w:r>
        <w:t xml:space="preserve">2-3. </w:t>
      </w:r>
      <w:r>
        <w:t>권한</w:t>
      </w:r>
      <w:r>
        <w:t xml:space="preserve"> </w:t>
      </w:r>
      <w:r>
        <w:t>등급</w:t>
      </w:r>
    </w:p>
    <w:p w:rsidR="00D66717" w:rsidRDefault="00000000">
      <w:pPr>
        <w:pStyle w:val="a0"/>
      </w:pPr>
      <w:r>
        <w:t>최고관리자</w:t>
      </w:r>
    </w:p>
    <w:p w:rsidR="00D66717" w:rsidRDefault="00000000">
      <w:pPr>
        <w:pStyle w:val="a0"/>
      </w:pPr>
      <w:r>
        <w:t>일반관리자</w:t>
      </w:r>
    </w:p>
    <w:p w:rsidR="00D66717" w:rsidRDefault="00000000">
      <w:pPr>
        <w:pStyle w:val="a0"/>
      </w:pPr>
      <w:r>
        <w:t>파트장</w:t>
      </w:r>
    </w:p>
    <w:p w:rsidR="00D66717" w:rsidRDefault="00000000">
      <w:pPr>
        <w:pStyle w:val="a0"/>
      </w:pPr>
      <w:r>
        <w:t>일반사용자</w:t>
      </w:r>
    </w:p>
    <w:p w:rsidR="00D66717" w:rsidRDefault="00000000">
      <w:pPr>
        <w:pStyle w:val="a0"/>
      </w:pPr>
      <w:r>
        <w:lastRenderedPageBreak/>
        <w:t>조회전용 사용자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사용자별로 다음 권한을 각각 설정할 수 있어야 합니다.</w:t>
      </w:r>
    </w:p>
    <w:p w:rsidR="00D66717" w:rsidRDefault="00000000">
      <w:pPr>
        <w:pStyle w:val="a0"/>
      </w:pPr>
      <w:r>
        <w:t>메뉴 조회</w:t>
      </w:r>
    </w:p>
    <w:p w:rsidR="00D66717" w:rsidRDefault="00000000">
      <w:pPr>
        <w:pStyle w:val="a0"/>
      </w:pPr>
      <w:r>
        <w:t>자료 등록</w:t>
      </w:r>
    </w:p>
    <w:p w:rsidR="00D66717" w:rsidRDefault="00000000">
      <w:pPr>
        <w:pStyle w:val="a0"/>
      </w:pPr>
      <w:r>
        <w:t>자료 수정</w:t>
      </w:r>
    </w:p>
    <w:p w:rsidR="00D66717" w:rsidRDefault="00000000">
      <w:pPr>
        <w:pStyle w:val="a0"/>
      </w:pPr>
      <w:r>
        <w:t>자료 삭제</w:t>
      </w:r>
    </w:p>
    <w:p w:rsidR="00D66717" w:rsidRDefault="00000000">
      <w:pPr>
        <w:pStyle w:val="a0"/>
      </w:pPr>
      <w:r>
        <w:t>엑셀 다운로드</w:t>
      </w:r>
    </w:p>
    <w:p w:rsidR="00D66717" w:rsidRDefault="00000000">
      <w:pPr>
        <w:pStyle w:val="a0"/>
      </w:pPr>
      <w:r>
        <w:t>파일 다운로드</w:t>
      </w:r>
    </w:p>
    <w:p w:rsidR="00D66717" w:rsidRDefault="00000000">
      <w:pPr>
        <w:pStyle w:val="a0"/>
      </w:pPr>
      <w:r>
        <w:t>직원 개인정보 조회</w:t>
      </w:r>
    </w:p>
    <w:p w:rsidR="00D66717" w:rsidRDefault="00000000">
      <w:pPr>
        <w:pStyle w:val="a0"/>
      </w:pPr>
      <w:r>
        <w:t>급여정보 조회</w:t>
      </w:r>
    </w:p>
    <w:p w:rsidR="00D66717" w:rsidRDefault="00000000">
      <w:pPr>
        <w:pStyle w:val="a0"/>
      </w:pPr>
      <w:r>
        <w:t>관리자 설정 접근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직원 주민등록번호, 급여, 계좌번호, 계약서 등 민감한 개인정보는 별도 권한을 가진 사용자만 열람할 수 있도록 요청드립니다.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로그인 후 첫 화면에서 전체 업무 현황을 확인할 수 있어야 합니다.</w:t>
      </w:r>
    </w:p>
    <w:p w:rsidR="00D66717" w:rsidRDefault="00000000">
      <w:r>
        <w:rPr>
          <w:b/>
          <w:color w:val="B91C1C"/>
        </w:rPr>
        <w:t>표시 항목</w:t>
      </w:r>
    </w:p>
    <w:p w:rsidR="00D66717" w:rsidRDefault="00000000">
      <w:pPr>
        <w:pStyle w:val="a0"/>
      </w:pPr>
      <w:r>
        <w:t>오늘 일정</w:t>
      </w:r>
    </w:p>
    <w:p w:rsidR="00D66717" w:rsidRDefault="00000000">
      <w:pPr>
        <w:pStyle w:val="a0"/>
      </w:pPr>
      <w:r>
        <w:t>이번 주 일정</w:t>
      </w:r>
    </w:p>
    <w:p w:rsidR="00D66717" w:rsidRDefault="00000000">
      <w:pPr>
        <w:pStyle w:val="a0"/>
      </w:pPr>
      <w:r>
        <w:t>마감 임박 업무</w:t>
      </w:r>
    </w:p>
    <w:p w:rsidR="00D66717" w:rsidRDefault="00000000">
      <w:pPr>
        <w:pStyle w:val="a0"/>
      </w:pPr>
      <w:r>
        <w:t>마감 지연 업무</w:t>
      </w:r>
    </w:p>
    <w:p w:rsidR="00D66717" w:rsidRDefault="00000000">
      <w:pPr>
        <w:pStyle w:val="a0"/>
      </w:pPr>
      <w:r>
        <w:t>담당자별 진행 업무</w:t>
      </w:r>
    </w:p>
    <w:p w:rsidR="00D66717" w:rsidRDefault="00000000">
      <w:pPr>
        <w:pStyle w:val="a0"/>
      </w:pPr>
      <w:r>
        <w:t>파트별 업무 진행률</w:t>
      </w:r>
    </w:p>
    <w:p w:rsidR="00D66717" w:rsidRDefault="00000000">
      <w:pPr>
        <w:pStyle w:val="a0"/>
      </w:pPr>
      <w:r>
        <w:t>미확인 업무지시</w:t>
      </w:r>
    </w:p>
    <w:p w:rsidR="00D66717" w:rsidRDefault="00000000">
      <w:pPr>
        <w:pStyle w:val="a0"/>
      </w:pPr>
      <w:r>
        <w:t>최근 등록된 회의록</w:t>
      </w:r>
    </w:p>
    <w:p w:rsidR="00D66717" w:rsidRDefault="00000000">
      <w:pPr>
        <w:pStyle w:val="a0"/>
      </w:pPr>
      <w:r>
        <w:t>최근 등록된 공지 및 메모</w:t>
      </w:r>
    </w:p>
    <w:p w:rsidR="00D66717" w:rsidRDefault="00000000">
      <w:pPr>
        <w:pStyle w:val="a0"/>
      </w:pPr>
      <w:r>
        <w:t>휴가 및 부재자 현황</w:t>
      </w:r>
    </w:p>
    <w:p w:rsidR="00D66717" w:rsidRDefault="00000000">
      <w:pPr>
        <w:pStyle w:val="a0"/>
      </w:pPr>
      <w:r>
        <w:t>계약 및 비자 만료 예정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소프트웨어 라이선스 만료 예정</w:t>
      </w:r>
    </w:p>
    <w:p w:rsidR="00D66717" w:rsidRDefault="00000000">
      <w:pPr>
        <w:pStyle w:val="a0"/>
      </w:pPr>
      <w:r>
        <w:t>주요 알림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관리자는 전체 조직을 볼 수 있고, 일반사용자는 본인이 권한을 가진 파트와 본인 업무만 볼 수 있도록 개발해 주세요.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ind w:left="288"/>
        <w:rPr>
          <w:lang w:eastAsia="ko-KR"/>
        </w:rPr>
      </w:pPr>
      <w:r>
        <w:rPr>
          <w:i/>
          <w:color w:val="78350F"/>
          <w:lang w:eastAsia="ko-KR"/>
        </w:rPr>
        <w:t>현재 운영 중인 시스템이 실제로 제공하는 상호작용입니다.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파트별 </w:t>
      </w:r>
      <w:r>
        <w:rPr>
          <w:b/>
          <w:color w:val="B91C1C"/>
          <w:lang w:eastAsia="ko-KR"/>
        </w:rPr>
        <w:t>오늘 업무 통계</w:t>
      </w:r>
      <w:r>
        <w:rPr>
          <w:lang w:eastAsia="ko-KR"/>
        </w:rPr>
        <w:t xml:space="preserve">: 전체 / 시작 전 / 진행 중 / 완료 (전체·완료는 </w:t>
      </w:r>
      <w:r>
        <w:rPr>
          <w:b/>
          <w:color w:val="B91C1C"/>
          <w:lang w:eastAsia="ko-KR"/>
        </w:rPr>
        <w:t>오늘 기준</w:t>
      </w:r>
      <w:r>
        <w:rPr>
          <w:lang w:eastAsia="ko-KR"/>
        </w:rPr>
        <w:t>)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통계 숫자 클릭 → 해당 상태의 업무 목록 팝업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파트별 </w:t>
      </w:r>
      <w:r>
        <w:rPr>
          <w:b/>
          <w:color w:val="B91C1C"/>
          <w:lang w:eastAsia="ko-KR"/>
        </w:rPr>
        <w:t>미니 캘린더</w:t>
      </w:r>
      <w:r>
        <w:rPr>
          <w:lang w:eastAsia="ko-KR"/>
        </w:rPr>
        <w:t xml:space="preserve">: 날짜에 </w:t>
      </w:r>
      <w:r>
        <w:rPr>
          <w:b/>
          <w:color w:val="B91C1C"/>
          <w:lang w:eastAsia="ko-KR"/>
        </w:rPr>
        <w:t>마우스 오버 시 그날 일정 툴팁</w:t>
      </w:r>
      <w:r>
        <w:rPr>
          <w:lang w:eastAsia="ko-KR"/>
        </w:rPr>
        <w:t xml:space="preserve">, </w:t>
      </w:r>
      <w:r>
        <w:rPr>
          <w:b/>
          <w:color w:val="B91C1C"/>
          <w:lang w:eastAsia="ko-KR"/>
        </w:rPr>
        <w:t>클릭 시 상세 팝업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'오늘 업무 현황' 섹션 </w:t>
      </w:r>
      <w:r>
        <w:rPr>
          <w:b/>
          <w:color w:val="B91C1C"/>
          <w:lang w:eastAsia="ko-KR"/>
        </w:rPr>
        <w:t>접기/펼치기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캘린더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파트별 및 전체 일정을 관리하는 캘린더가 필요합니다.</w:t>
      </w:r>
    </w:p>
    <w:p w:rsidR="00D66717" w:rsidRDefault="00000000">
      <w:r>
        <w:rPr>
          <w:b/>
          <w:color w:val="B91C1C"/>
        </w:rPr>
        <w:t>주요 기능</w:t>
      </w:r>
    </w:p>
    <w:p w:rsidR="00D66717" w:rsidRDefault="00000000">
      <w:pPr>
        <w:pStyle w:val="a0"/>
      </w:pPr>
      <w:r>
        <w:t>월간·주간·일간 보기</w:t>
      </w:r>
    </w:p>
    <w:p w:rsidR="00D66717" w:rsidRDefault="00000000">
      <w:pPr>
        <w:pStyle w:val="a0"/>
      </w:pPr>
      <w:r>
        <w:t>일정 등록·수정·삭제</w:t>
      </w:r>
    </w:p>
    <w:p w:rsidR="00D66717" w:rsidRDefault="00000000">
      <w:pPr>
        <w:pStyle w:val="a0"/>
      </w:pPr>
      <w:r>
        <w:t>일정 제목</w:t>
      </w:r>
    </w:p>
    <w:p w:rsidR="00D66717" w:rsidRDefault="00000000">
      <w:pPr>
        <w:pStyle w:val="a0"/>
      </w:pPr>
      <w:r>
        <w:t>날짜</w:t>
      </w:r>
    </w:p>
    <w:p w:rsidR="00D66717" w:rsidRDefault="00000000">
      <w:pPr>
        <w:pStyle w:val="a0"/>
      </w:pPr>
      <w:r>
        <w:t>시작시간 및 종료시간</w:t>
      </w:r>
    </w:p>
    <w:p w:rsidR="00D66717" w:rsidRDefault="00000000">
      <w:pPr>
        <w:pStyle w:val="a0"/>
      </w:pPr>
      <w:r>
        <w:t>종일 일정</w:t>
      </w:r>
    </w:p>
    <w:p w:rsidR="00D66717" w:rsidRDefault="00000000">
      <w:pPr>
        <w:pStyle w:val="a0"/>
      </w:pPr>
      <w:r>
        <w:t>일정 종류</w:t>
      </w:r>
    </w:p>
    <w:p w:rsidR="00D66717" w:rsidRDefault="00000000">
      <w:pPr>
        <w:pStyle w:val="a0"/>
      </w:pPr>
      <w:r>
        <w:t>담당자</w:t>
      </w:r>
    </w:p>
    <w:p w:rsidR="00D66717" w:rsidRDefault="00000000">
      <w:pPr>
        <w:pStyle w:val="a0"/>
      </w:pPr>
      <w:r>
        <w:t>참석자</w:t>
      </w:r>
    </w:p>
    <w:p w:rsidR="00D66717" w:rsidRDefault="00000000">
      <w:pPr>
        <w:pStyle w:val="a0"/>
      </w:pPr>
      <w:r>
        <w:t>장소</w:t>
      </w:r>
    </w:p>
    <w:p w:rsidR="00D66717" w:rsidRDefault="00000000">
      <w:pPr>
        <w:pStyle w:val="a0"/>
      </w:pPr>
      <w:r>
        <w:t>설명</w:t>
      </w:r>
    </w:p>
    <w:p w:rsidR="00D66717" w:rsidRDefault="00000000">
      <w:pPr>
        <w:pStyle w:val="a0"/>
      </w:pPr>
      <w:r>
        <w:t>첨부파일</w:t>
      </w:r>
    </w:p>
    <w:p w:rsidR="00D66717" w:rsidRDefault="00000000">
      <w:pPr>
        <w:pStyle w:val="a0"/>
      </w:pPr>
      <w:r>
        <w:t>알림 설정</w:t>
      </w:r>
    </w:p>
    <w:p w:rsidR="00D66717" w:rsidRDefault="00000000">
      <w:pPr>
        <w:pStyle w:val="a0"/>
      </w:pPr>
      <w:r>
        <w:t>반복 일정</w:t>
      </w:r>
    </w:p>
    <w:p w:rsidR="00D66717" w:rsidRDefault="00000000">
      <w:pPr>
        <w:pStyle w:val="a0"/>
      </w:pPr>
      <w:r>
        <w:lastRenderedPageBreak/>
        <w:t>일정 완료 여부</w:t>
      </w:r>
    </w:p>
    <w:p w:rsidR="00D66717" w:rsidRDefault="00000000">
      <w:pPr>
        <w:pStyle w:val="a0"/>
      </w:pPr>
      <w:r>
        <w:t>관련 업무 연결</w:t>
      </w:r>
    </w:p>
    <w:p w:rsidR="00D66717" w:rsidRDefault="00000000">
      <w:pPr>
        <w:pStyle w:val="a0"/>
      </w:pPr>
      <w:r>
        <w:t>일정 종류</w:t>
      </w:r>
    </w:p>
    <w:p w:rsidR="00D66717" w:rsidRDefault="00000000">
      <w:pPr>
        <w:pStyle w:val="a0"/>
      </w:pPr>
      <w:r>
        <w:t>일반 일정</w:t>
      </w:r>
    </w:p>
    <w:p w:rsidR="00D66717" w:rsidRDefault="00000000">
      <w:pPr>
        <w:pStyle w:val="a0"/>
      </w:pPr>
      <w:r>
        <w:t>회의</w:t>
      </w:r>
    </w:p>
    <w:p w:rsidR="00D66717" w:rsidRDefault="00000000">
      <w:pPr>
        <w:pStyle w:val="a0"/>
      </w:pPr>
      <w:r>
        <w:t>면접</w:t>
      </w:r>
    </w:p>
    <w:p w:rsidR="00D66717" w:rsidRDefault="00000000">
      <w:pPr>
        <w:pStyle w:val="a0"/>
      </w:pPr>
      <w:r>
        <w:t>마감</w:t>
      </w:r>
    </w:p>
    <w:p w:rsidR="00D66717" w:rsidRDefault="00000000">
      <w:pPr>
        <w:pStyle w:val="a0"/>
      </w:pPr>
      <w:r>
        <w:t>휴일·행사</w:t>
      </w:r>
    </w:p>
    <w:p w:rsidR="00D66717" w:rsidRDefault="00000000">
      <w:pPr>
        <w:pStyle w:val="a0"/>
      </w:pPr>
      <w:r>
        <w:t>휴무</w:t>
      </w:r>
    </w:p>
    <w:p w:rsidR="00D66717" w:rsidRDefault="00000000">
      <w:pPr>
        <w:pStyle w:val="a0"/>
      </w:pPr>
      <w:r>
        <w:t>출장</w:t>
      </w:r>
    </w:p>
    <w:p w:rsidR="00D66717" w:rsidRDefault="00000000">
      <w:pPr>
        <w:pStyle w:val="a0"/>
      </w:pPr>
      <w:r>
        <w:t>계약 일정</w:t>
      </w:r>
    </w:p>
    <w:p w:rsidR="00D66717" w:rsidRDefault="00000000">
      <w:pPr>
        <w:pStyle w:val="a0"/>
      </w:pPr>
      <w:r>
        <w:t>급여·세금 일정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직접 추가 가능한 사용자 정의 항목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일정을 등록할 때 다음 범위를 선택할 수 있어야 합니다.</w:t>
      </w:r>
    </w:p>
    <w:p w:rsidR="00D66717" w:rsidRDefault="00000000">
      <w:pPr>
        <w:pStyle w:val="a0"/>
      </w:pPr>
      <w:r>
        <w:t>개인 일정</w:t>
      </w:r>
    </w:p>
    <w:p w:rsidR="00D66717" w:rsidRDefault="00000000">
      <w:pPr>
        <w:pStyle w:val="a0"/>
      </w:pPr>
      <w:r>
        <w:t>특정 파트 일정</w:t>
      </w:r>
    </w:p>
    <w:p w:rsidR="00D66717" w:rsidRDefault="00000000">
      <w:pPr>
        <w:pStyle w:val="a0"/>
      </w:pPr>
      <w:r>
        <w:t>여러 파트 공동 일정</w:t>
      </w:r>
    </w:p>
    <w:p w:rsidR="00D66717" w:rsidRDefault="00000000">
      <w:pPr>
        <w:pStyle w:val="a0"/>
      </w:pPr>
      <w:r>
        <w:t>전사 일정</w:t>
      </w:r>
    </w:p>
    <w:p w:rsidR="00D66717" w:rsidRDefault="00000000">
      <w:pPr>
        <w:pStyle w:val="a0"/>
      </w:pPr>
      <w:r>
        <w:t>특정 자회사 일정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캘린더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휴무(연차) 일정은 전 파트 캘린더에 자동 동기화</w:t>
      </w:r>
      <w:r>
        <w:rPr>
          <w:lang w:eastAsia="ko-KR"/>
        </w:rPr>
        <w:t>되어, 어느 파트에서 봐도 부재자가 표시됨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업무의 '마감일'이 팀 캘린더 해당 날짜에 자동 표시</w:t>
      </w:r>
      <w:r>
        <w:rPr>
          <w:lang w:eastAsia="ko-KR"/>
        </w:rPr>
        <w:t>(별도 일정 등록 불필요 — 업무·일정 연동)</w:t>
      </w:r>
    </w:p>
    <w:p w:rsidR="00D66717" w:rsidRDefault="00000000">
      <w:pPr>
        <w:pStyle w:val="a0"/>
      </w:pPr>
      <w:r>
        <w:t>공휴일 자동 표시</w:t>
      </w:r>
    </w:p>
    <w:p w:rsidR="00D66717" w:rsidRDefault="00000000">
      <w:pPr>
        <w:pStyle w:val="1"/>
      </w:pPr>
      <w:r>
        <w:lastRenderedPageBreak/>
        <w:t xml:space="preserve">5. </w:t>
      </w:r>
      <w:r>
        <w:t>업무관리</w:t>
      </w:r>
    </w:p>
    <w:p w:rsidR="00D66717" w:rsidRDefault="00000000">
      <w:pPr>
        <w:pStyle w:val="21"/>
      </w:pPr>
      <w:r>
        <w:t xml:space="preserve">5-1. </w:t>
      </w:r>
      <w:r>
        <w:t>업무</w:t>
      </w:r>
      <w:r>
        <w:t xml:space="preserve"> </w:t>
      </w:r>
      <w:r>
        <w:t>등록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다음 항목을 포함하여 업무를 등록할 수 있어야 합니다.</w:t>
      </w:r>
    </w:p>
    <w:p w:rsidR="00D66717" w:rsidRDefault="00000000">
      <w:pPr>
        <w:pStyle w:val="a0"/>
      </w:pPr>
      <w:r>
        <w:t>업무명</w:t>
      </w:r>
    </w:p>
    <w:p w:rsidR="00D66717" w:rsidRDefault="00000000">
      <w:pPr>
        <w:pStyle w:val="a0"/>
      </w:pPr>
      <w:r>
        <w:t>업무 구분</w:t>
      </w:r>
    </w:p>
    <w:p w:rsidR="00D66717" w:rsidRDefault="00000000">
      <w:pPr>
        <w:pStyle w:val="a0"/>
      </w:pPr>
      <w:r>
        <w:t>요청자</w:t>
      </w:r>
    </w:p>
    <w:p w:rsidR="00D66717" w:rsidRDefault="00000000">
      <w:pPr>
        <w:pStyle w:val="a0"/>
      </w:pPr>
      <w:r>
        <w:t>담당자</w:t>
      </w:r>
    </w:p>
    <w:p w:rsidR="00D66717" w:rsidRDefault="00000000">
      <w:pPr>
        <w:pStyle w:val="a0"/>
      </w:pPr>
      <w:r>
        <w:t>공동 담당자</w:t>
      </w:r>
    </w:p>
    <w:p w:rsidR="00D66717" w:rsidRDefault="00000000">
      <w:pPr>
        <w:pStyle w:val="a0"/>
      </w:pPr>
      <w:r>
        <w:t>소속 파트</w:t>
      </w:r>
    </w:p>
    <w:p w:rsidR="00D66717" w:rsidRDefault="00000000">
      <w:pPr>
        <w:pStyle w:val="a0"/>
      </w:pPr>
      <w:r>
        <w:t>시작일</w:t>
      </w:r>
    </w:p>
    <w:p w:rsidR="00D66717" w:rsidRDefault="00000000">
      <w:pPr>
        <w:pStyle w:val="a0"/>
      </w:pPr>
      <w:r>
        <w:t>마감일</w:t>
      </w:r>
    </w:p>
    <w:p w:rsidR="00D66717" w:rsidRDefault="00000000">
      <w:pPr>
        <w:pStyle w:val="a0"/>
      </w:pPr>
      <w:r>
        <w:t>우선순위</w:t>
      </w:r>
    </w:p>
    <w:p w:rsidR="00D66717" w:rsidRDefault="00000000">
      <w:pPr>
        <w:pStyle w:val="a0"/>
      </w:pPr>
      <w:r>
        <w:t>진행상태</w:t>
      </w:r>
    </w:p>
    <w:p w:rsidR="00D66717" w:rsidRDefault="00000000">
      <w:pPr>
        <w:pStyle w:val="a0"/>
      </w:pPr>
      <w:r>
        <w:t>진행률</w:t>
      </w:r>
    </w:p>
    <w:p w:rsidR="00D66717" w:rsidRDefault="00000000">
      <w:pPr>
        <w:pStyle w:val="a0"/>
      </w:pPr>
      <w:r>
        <w:t>업무 설명</w:t>
      </w:r>
    </w:p>
    <w:p w:rsidR="00D66717" w:rsidRDefault="00000000">
      <w:pPr>
        <w:pStyle w:val="a0"/>
      </w:pPr>
      <w:r>
        <w:t>첨부파일</w:t>
      </w:r>
    </w:p>
    <w:p w:rsidR="00D66717" w:rsidRDefault="00000000">
      <w:pPr>
        <w:pStyle w:val="a0"/>
      </w:pPr>
      <w:r>
        <w:t>관련 링크</w:t>
      </w:r>
    </w:p>
    <w:p w:rsidR="00D66717" w:rsidRDefault="00000000">
      <w:pPr>
        <w:pStyle w:val="a0"/>
      </w:pPr>
      <w:r>
        <w:t>댓글</w:t>
      </w:r>
    </w:p>
    <w:p w:rsidR="00D66717" w:rsidRDefault="00000000">
      <w:pPr>
        <w:pStyle w:val="a0"/>
      </w:pPr>
      <w:r>
        <w:t>체크리스트</w:t>
      </w:r>
    </w:p>
    <w:p w:rsidR="00D66717" w:rsidRDefault="00000000">
      <w:pPr>
        <w:pStyle w:val="a0"/>
      </w:pPr>
      <w:r>
        <w:t>반복 업무 여부</w:t>
      </w:r>
    </w:p>
    <w:p w:rsidR="00D66717" w:rsidRDefault="00000000">
      <w:pPr>
        <w:pStyle w:val="a0"/>
      </w:pPr>
      <w:r>
        <w:t>관련 회의록</w:t>
      </w:r>
    </w:p>
    <w:p w:rsidR="00D66717" w:rsidRDefault="00000000">
      <w:pPr>
        <w:pStyle w:val="a0"/>
      </w:pPr>
      <w:r>
        <w:t>관련 프로젝트</w:t>
      </w:r>
    </w:p>
    <w:p w:rsidR="00D66717" w:rsidRDefault="00000000">
      <w:pPr>
        <w:pStyle w:val="21"/>
      </w:pPr>
      <w:r>
        <w:t xml:space="preserve">5-2. </w:t>
      </w:r>
      <w:r>
        <w:t>업무</w:t>
      </w:r>
      <w:r>
        <w:t xml:space="preserve"> </w:t>
      </w:r>
      <w:r>
        <w:t>상태</w:t>
      </w:r>
    </w:p>
    <w:p w:rsidR="00D66717" w:rsidRDefault="00000000">
      <w:pPr>
        <w:pStyle w:val="a0"/>
      </w:pPr>
      <w:r>
        <w:t>예정</w:t>
      </w:r>
    </w:p>
    <w:p w:rsidR="00D66717" w:rsidRDefault="00000000">
      <w:pPr>
        <w:pStyle w:val="a0"/>
      </w:pPr>
      <w:r>
        <w:t>진행 중</w:t>
      </w:r>
    </w:p>
    <w:p w:rsidR="00D66717" w:rsidRDefault="00000000">
      <w:pPr>
        <w:pStyle w:val="a0"/>
      </w:pPr>
      <w:r>
        <w:t>검토 요청</w:t>
      </w:r>
    </w:p>
    <w:p w:rsidR="00D66717" w:rsidRDefault="00000000">
      <w:pPr>
        <w:pStyle w:val="a0"/>
      </w:pPr>
      <w:r>
        <w:t>보류</w:t>
      </w:r>
    </w:p>
    <w:p w:rsidR="00D66717" w:rsidRDefault="00000000">
      <w:pPr>
        <w:pStyle w:val="a0"/>
      </w:pPr>
      <w:r>
        <w:t>완료</w:t>
      </w:r>
    </w:p>
    <w:p w:rsidR="00D66717" w:rsidRDefault="00000000">
      <w:pPr>
        <w:pStyle w:val="a0"/>
      </w:pPr>
      <w:r>
        <w:t>취소</w:t>
      </w:r>
    </w:p>
    <w:p w:rsidR="00D66717" w:rsidRDefault="00000000">
      <w:pPr>
        <w:pStyle w:val="a0"/>
      </w:pPr>
      <w:r>
        <w:lastRenderedPageBreak/>
        <w:t>기한 초과</w:t>
      </w:r>
    </w:p>
    <w:p w:rsidR="00D66717" w:rsidRDefault="00000000">
      <w:pPr>
        <w:pStyle w:val="21"/>
      </w:pPr>
      <w:r>
        <w:t xml:space="preserve">5-3. </w:t>
      </w:r>
      <w:r>
        <w:t>업무</w:t>
      </w:r>
      <w:r>
        <w:t xml:space="preserve"> </w:t>
      </w:r>
      <w:r>
        <w:t>화면</w:t>
      </w:r>
    </w:p>
    <w:p w:rsidR="00D66717" w:rsidRDefault="00000000">
      <w:pPr>
        <w:pStyle w:val="a0"/>
      </w:pPr>
      <w:r>
        <w:t>내 업무</w:t>
      </w:r>
    </w:p>
    <w:p w:rsidR="00D66717" w:rsidRDefault="00000000">
      <w:pPr>
        <w:pStyle w:val="a0"/>
      </w:pPr>
      <w:r>
        <w:t>내가 요청한 업무</w:t>
      </w:r>
    </w:p>
    <w:p w:rsidR="00D66717" w:rsidRDefault="00000000">
      <w:pPr>
        <w:pStyle w:val="a0"/>
      </w:pPr>
      <w:r>
        <w:t>파트 전체 업무</w:t>
      </w:r>
    </w:p>
    <w:p w:rsidR="00D66717" w:rsidRDefault="00000000">
      <w:pPr>
        <w:pStyle w:val="a0"/>
      </w:pPr>
      <w:r>
        <w:t>완료 업무</w:t>
      </w:r>
    </w:p>
    <w:p w:rsidR="00D66717" w:rsidRDefault="00000000">
      <w:pPr>
        <w:pStyle w:val="a0"/>
      </w:pPr>
      <w:r>
        <w:t>지연 업무</w:t>
      </w:r>
    </w:p>
    <w:p w:rsidR="00D66717" w:rsidRDefault="00000000">
      <w:pPr>
        <w:pStyle w:val="a0"/>
      </w:pPr>
      <w:r>
        <w:t>반복 업무</w:t>
      </w:r>
    </w:p>
    <w:p w:rsidR="00D66717" w:rsidRDefault="00000000">
      <w:pPr>
        <w:pStyle w:val="a0"/>
      </w:pPr>
      <w:r>
        <w:t>담당자 미지정 업무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업무 목록은 다음 조건으로 검색 및 필터링할 수 있어야 합니다.</w:t>
      </w:r>
    </w:p>
    <w:p w:rsidR="00D66717" w:rsidRDefault="00000000">
      <w:pPr>
        <w:pStyle w:val="a0"/>
      </w:pPr>
      <w:r>
        <w:t>담당자</w:t>
      </w:r>
    </w:p>
    <w:p w:rsidR="00D66717" w:rsidRDefault="00000000">
      <w:pPr>
        <w:pStyle w:val="a0"/>
      </w:pPr>
      <w:r>
        <w:t>파트</w:t>
      </w:r>
    </w:p>
    <w:p w:rsidR="00D66717" w:rsidRDefault="00000000">
      <w:pPr>
        <w:pStyle w:val="a0"/>
      </w:pPr>
      <w:r>
        <w:t>기간</w:t>
      </w:r>
    </w:p>
    <w:p w:rsidR="00D66717" w:rsidRDefault="00000000">
      <w:pPr>
        <w:pStyle w:val="a0"/>
      </w:pPr>
      <w:r>
        <w:t>상태</w:t>
      </w:r>
    </w:p>
    <w:p w:rsidR="00D66717" w:rsidRDefault="00000000">
      <w:pPr>
        <w:pStyle w:val="a0"/>
      </w:pPr>
      <w:r>
        <w:t>우선순위</w:t>
      </w:r>
    </w:p>
    <w:p w:rsidR="00D66717" w:rsidRDefault="00000000">
      <w:pPr>
        <w:pStyle w:val="a0"/>
      </w:pPr>
      <w:r>
        <w:t>업무명</w:t>
      </w:r>
    </w:p>
    <w:p w:rsidR="00D66717" w:rsidRDefault="00000000">
      <w:pPr>
        <w:pStyle w:val="a0"/>
      </w:pPr>
      <w:r>
        <w:t>등록자</w:t>
      </w:r>
    </w:p>
    <w:p w:rsidR="00D66717" w:rsidRDefault="00000000">
      <w:pPr>
        <w:pStyle w:val="a0"/>
      </w:pPr>
      <w:r>
        <w:t>프로젝트</w:t>
      </w:r>
    </w:p>
    <w:p w:rsidR="00D66717" w:rsidRDefault="00000000">
      <w:pPr>
        <w:pStyle w:val="a0"/>
      </w:pPr>
      <w:r>
        <w:t>마감일</w:t>
      </w:r>
    </w:p>
    <w:p w:rsidR="00D66717" w:rsidRDefault="00000000">
      <w:pPr>
        <w:pStyle w:val="21"/>
      </w:pPr>
      <w:r>
        <w:t xml:space="preserve">5-4. </w:t>
      </w:r>
      <w:r>
        <w:t>업무</w:t>
      </w:r>
      <w:r>
        <w:t xml:space="preserve"> </w:t>
      </w:r>
      <w:r>
        <w:t>알림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다음 경우 알림이 표시되어야 합니다.</w:t>
      </w:r>
    </w:p>
    <w:p w:rsidR="00D66717" w:rsidRDefault="00000000">
      <w:pPr>
        <w:pStyle w:val="a0"/>
      </w:pPr>
      <w:r>
        <w:t>새로운 업무 지정</w:t>
      </w:r>
    </w:p>
    <w:p w:rsidR="00D66717" w:rsidRDefault="00000000">
      <w:pPr>
        <w:pStyle w:val="a0"/>
      </w:pPr>
      <w:r>
        <w:t>업무 내용 변경</w:t>
      </w:r>
    </w:p>
    <w:p w:rsidR="00D66717" w:rsidRDefault="00000000">
      <w:pPr>
        <w:pStyle w:val="a0"/>
      </w:pPr>
      <w:r>
        <w:t>댓글 등록</w:t>
      </w:r>
    </w:p>
    <w:p w:rsidR="00D66717" w:rsidRDefault="00000000">
      <w:pPr>
        <w:pStyle w:val="a0"/>
      </w:pPr>
      <w:r>
        <w:t>마감 1일 전</w:t>
      </w:r>
    </w:p>
    <w:p w:rsidR="00D66717" w:rsidRDefault="00000000">
      <w:pPr>
        <w:pStyle w:val="a0"/>
      </w:pPr>
      <w:r>
        <w:t>마감 당일</w:t>
      </w:r>
    </w:p>
    <w:p w:rsidR="00D66717" w:rsidRDefault="00000000">
      <w:pPr>
        <w:pStyle w:val="a0"/>
      </w:pPr>
      <w:r>
        <w:t>마감 기한 초과</w:t>
      </w:r>
    </w:p>
    <w:p w:rsidR="00D66717" w:rsidRDefault="00000000">
      <w:pPr>
        <w:pStyle w:val="a0"/>
      </w:pPr>
      <w:r>
        <w:t>검토 요청</w:t>
      </w:r>
    </w:p>
    <w:p w:rsidR="00D66717" w:rsidRDefault="00000000">
      <w:pPr>
        <w:pStyle w:val="a0"/>
      </w:pPr>
      <w:r>
        <w:lastRenderedPageBreak/>
        <w:t>완료 처리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가능하면 이메일 또는 카카오워크·슬랙 등 외부 메신저 연동이 가능하도록 확장성을 고려해 주세요.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자동이월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ind w:left="288"/>
        <w:rPr>
          <w:lang w:eastAsia="ko-KR"/>
        </w:rPr>
      </w:pPr>
      <w:r>
        <w:rPr>
          <w:i/>
          <w:color w:val="78350F"/>
          <w:lang w:eastAsia="ko-KR"/>
        </w:rPr>
        <w:t>요청서 §5에 명시되지 않은 현행 핵심 동작입니다. 현재 업무는 "그날 끝내지 못하면 다음 날로 자동으로 넘어가는" 방식으로 운영됩니다.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매일 1회, </w:t>
      </w:r>
      <w:r>
        <w:rPr>
          <w:b/>
          <w:color w:val="B91C1C"/>
          <w:lang w:eastAsia="ko-KR"/>
        </w:rPr>
        <w:t>완료되지 않은 과거 날짜의 업무</w:t>
      </w:r>
      <w:r>
        <w:rPr>
          <w:lang w:eastAsia="ko-KR"/>
        </w:rPr>
        <w:t xml:space="preserve">를 </w:t>
      </w:r>
      <w:r>
        <w:rPr>
          <w:b/>
          <w:color w:val="B91C1C"/>
          <w:lang w:eastAsia="ko-KR"/>
        </w:rPr>
        <w:t>오늘 날짜로 자동 복제(이월)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이월 제외 대상</w:t>
      </w:r>
      <w:r>
        <w:rPr>
          <w:lang w:eastAsia="ko-KR"/>
        </w:rPr>
        <w:t>: ① 완료된 업무, ② 반복(루틴) 업무, ③ 퇴사자 업무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이월된 업무는 원본과 </w:t>
      </w:r>
      <w:r>
        <w:rPr>
          <w:b/>
          <w:color w:val="B91C1C"/>
          <w:lang w:eastAsia="ko-KR"/>
        </w:rPr>
        <w:t>하나의 흐름으로 연결</w:t>
      </w:r>
      <w:r>
        <w:rPr>
          <w:lang w:eastAsia="ko-KR"/>
        </w:rPr>
        <w:t xml:space="preserve">되어 목록에는 </w:t>
      </w:r>
      <w:r>
        <w:rPr>
          <w:b/>
          <w:color w:val="B91C1C"/>
          <w:lang w:eastAsia="ko-KR"/>
        </w:rPr>
        <w:t>최신 상태 1건만</w:t>
      </w:r>
      <w:r>
        <w:rPr>
          <w:lang w:eastAsia="ko-KR"/>
        </w:rPr>
        <w:t xml:space="preserve"> 표시(중복 방지)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상태-진행률 자동 연동</w:t>
      </w:r>
      <w:r>
        <w:rPr>
          <w:lang w:eastAsia="ko-KR"/>
        </w:rPr>
        <w:t>: 진행률 100% → 완료 / 0% → 시작 전 / 그 외 → 진행 중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업무지시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매일 진행하는 회의 내용을 기록하고 회의 결과에 따라 직원에게 업무를 지정할 수 있는 기능이 필요합니다.</w:t>
      </w:r>
    </w:p>
    <w:p w:rsidR="00D66717" w:rsidRDefault="00000000">
      <w:r>
        <w:rPr>
          <w:b/>
          <w:color w:val="B91C1C"/>
        </w:rPr>
        <w:t>회의록 항목</w:t>
      </w:r>
    </w:p>
    <w:p w:rsidR="00D66717" w:rsidRDefault="00000000">
      <w:pPr>
        <w:pStyle w:val="a0"/>
      </w:pPr>
      <w:r>
        <w:t>회의 제목</w:t>
      </w:r>
    </w:p>
    <w:p w:rsidR="00D66717" w:rsidRDefault="00000000">
      <w:pPr>
        <w:pStyle w:val="a0"/>
      </w:pPr>
      <w:r>
        <w:t>회의 일시</w:t>
      </w:r>
    </w:p>
    <w:p w:rsidR="00D66717" w:rsidRDefault="00000000">
      <w:pPr>
        <w:pStyle w:val="a0"/>
      </w:pPr>
      <w:r>
        <w:t>참석자</w:t>
      </w:r>
    </w:p>
    <w:p w:rsidR="00D66717" w:rsidRDefault="00000000">
      <w:pPr>
        <w:pStyle w:val="a0"/>
      </w:pPr>
      <w:r>
        <w:t>작성자</w:t>
      </w:r>
    </w:p>
    <w:p w:rsidR="00D66717" w:rsidRDefault="00000000">
      <w:pPr>
        <w:pStyle w:val="a0"/>
      </w:pPr>
      <w:r>
        <w:t>회의 구분</w:t>
      </w:r>
    </w:p>
    <w:p w:rsidR="00D66717" w:rsidRDefault="00000000">
      <w:pPr>
        <w:pStyle w:val="a0"/>
      </w:pPr>
      <w:r>
        <w:t>회의 안건</w:t>
      </w:r>
    </w:p>
    <w:p w:rsidR="00D66717" w:rsidRDefault="00000000">
      <w:pPr>
        <w:pStyle w:val="a0"/>
      </w:pPr>
      <w:r>
        <w:t>논의 내용</w:t>
      </w:r>
    </w:p>
    <w:p w:rsidR="00D66717" w:rsidRDefault="00000000">
      <w:pPr>
        <w:pStyle w:val="a0"/>
      </w:pPr>
      <w:r>
        <w:t>결정사항</w:t>
      </w:r>
    </w:p>
    <w:p w:rsidR="00D66717" w:rsidRDefault="00000000">
      <w:pPr>
        <w:pStyle w:val="a0"/>
      </w:pPr>
      <w:r>
        <w:t>향후 일정</w:t>
      </w:r>
    </w:p>
    <w:p w:rsidR="00D66717" w:rsidRDefault="00000000">
      <w:pPr>
        <w:pStyle w:val="a0"/>
      </w:pPr>
      <w:r>
        <w:t>첨부파일</w:t>
      </w:r>
    </w:p>
    <w:p w:rsidR="00D66717" w:rsidRDefault="00000000">
      <w:pPr>
        <w:pStyle w:val="a0"/>
      </w:pPr>
      <w:r>
        <w:t>관련 링크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lastRenderedPageBreak/>
        <w:t>회의록 안에서 결정된 업무를 선택하여 바로 담당자에게 업무로 생성할 수 있어야 합니다.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회의록 수정 이력과 업무지시 변경 이력이 남아야 하며, 누가 언제 내용을 수정했는지 확인할 수 있어야 합니다.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파트별로 간단한 메모와 공지를 등록할 수 있는 기능이 필요합니다.</w:t>
      </w:r>
    </w:p>
    <w:p w:rsidR="00D66717" w:rsidRDefault="00000000">
      <w:pPr>
        <w:pStyle w:val="a0"/>
      </w:pPr>
      <w:r>
        <w:t>제목</w:t>
      </w:r>
    </w:p>
    <w:p w:rsidR="00D66717" w:rsidRDefault="00000000">
      <w:pPr>
        <w:pStyle w:val="a0"/>
      </w:pPr>
      <w:r>
        <w:t>내용</w:t>
      </w:r>
    </w:p>
    <w:p w:rsidR="00D66717" w:rsidRDefault="00000000">
      <w:pPr>
        <w:pStyle w:val="a0"/>
      </w:pPr>
      <w:r>
        <w:t>작성자</w:t>
      </w:r>
    </w:p>
    <w:p w:rsidR="00D66717" w:rsidRDefault="00000000">
      <w:pPr>
        <w:pStyle w:val="a0"/>
      </w:pPr>
      <w:r>
        <w:t>작성일</w:t>
      </w:r>
    </w:p>
    <w:p w:rsidR="00D66717" w:rsidRDefault="00000000">
      <w:pPr>
        <w:pStyle w:val="a0"/>
      </w:pPr>
      <w:r>
        <w:t>중요도</w:t>
      </w:r>
    </w:p>
    <w:p w:rsidR="00D66717" w:rsidRDefault="00000000">
      <w:pPr>
        <w:pStyle w:val="a0"/>
      </w:pPr>
      <w:r>
        <w:t>상단 고정</w:t>
      </w:r>
    </w:p>
    <w:p w:rsidR="00D66717" w:rsidRDefault="00000000">
      <w:pPr>
        <w:pStyle w:val="a0"/>
      </w:pPr>
      <w:r>
        <w:t>공개 대상</w:t>
      </w:r>
    </w:p>
    <w:p w:rsidR="00D66717" w:rsidRDefault="00000000">
      <w:pPr>
        <w:pStyle w:val="a0"/>
      </w:pPr>
      <w:r>
        <w:t>첨부파일</w:t>
      </w:r>
    </w:p>
    <w:p w:rsidR="00D66717" w:rsidRDefault="00000000">
      <w:pPr>
        <w:pStyle w:val="a0"/>
      </w:pPr>
      <w:r>
        <w:t>댓글</w:t>
      </w:r>
    </w:p>
    <w:p w:rsidR="00D66717" w:rsidRDefault="00000000">
      <w:pPr>
        <w:pStyle w:val="a0"/>
      </w:pPr>
      <w:r>
        <w:t>조회 여부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개인 메모, 파트 메모, 전사 공지를 구분할 수 있도록 요청드립니다.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서식함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자료실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회사에서 사용하는 각종 양식과 파일을 관리하는 자료실이 필요합니다.</w:t>
      </w:r>
    </w:p>
    <w:p w:rsidR="00D66717" w:rsidRDefault="00000000">
      <w:r>
        <w:rPr>
          <w:b/>
          <w:color w:val="B91C1C"/>
        </w:rPr>
        <w:t>분류 예시</w:t>
      </w:r>
    </w:p>
    <w:p w:rsidR="00D66717" w:rsidRDefault="00000000">
      <w:pPr>
        <w:pStyle w:val="a0"/>
      </w:pPr>
      <w:r>
        <w:t>인사 서식</w:t>
      </w:r>
    </w:p>
    <w:p w:rsidR="00D66717" w:rsidRDefault="00000000">
      <w:pPr>
        <w:pStyle w:val="a0"/>
      </w:pPr>
      <w:r>
        <w:t>총무 서식</w:t>
      </w:r>
    </w:p>
    <w:p w:rsidR="00D66717" w:rsidRDefault="00000000">
      <w:pPr>
        <w:pStyle w:val="a0"/>
      </w:pPr>
      <w:r>
        <w:t>회계 서식</w:t>
      </w:r>
    </w:p>
    <w:p w:rsidR="00D66717" w:rsidRDefault="00000000">
      <w:pPr>
        <w:pStyle w:val="a0"/>
      </w:pPr>
      <w:r>
        <w:t>법무 서식</w:t>
      </w:r>
    </w:p>
    <w:p w:rsidR="00D66717" w:rsidRDefault="00000000">
      <w:pPr>
        <w:pStyle w:val="a0"/>
      </w:pPr>
      <w:r>
        <w:t>계약서 양식</w:t>
      </w:r>
    </w:p>
    <w:p w:rsidR="00D66717" w:rsidRDefault="00000000">
      <w:pPr>
        <w:pStyle w:val="a0"/>
      </w:pPr>
      <w:r>
        <w:t>품의서</w:t>
      </w:r>
    </w:p>
    <w:p w:rsidR="00D66717" w:rsidRDefault="00000000">
      <w:pPr>
        <w:pStyle w:val="a0"/>
      </w:pPr>
      <w:r>
        <w:lastRenderedPageBreak/>
        <w:t>지출결의서</w:t>
      </w:r>
    </w:p>
    <w:p w:rsidR="00D66717" w:rsidRDefault="00000000">
      <w:pPr>
        <w:pStyle w:val="a0"/>
      </w:pPr>
      <w:r>
        <w:t>인수인계서</w:t>
      </w:r>
    </w:p>
    <w:p w:rsidR="00D66717" w:rsidRDefault="00000000">
      <w:pPr>
        <w:pStyle w:val="a0"/>
      </w:pPr>
      <w:r>
        <w:t>업무 매뉴얼</w:t>
      </w:r>
    </w:p>
    <w:p w:rsidR="00D66717" w:rsidRDefault="00000000">
      <w:pPr>
        <w:pStyle w:val="a0"/>
      </w:pPr>
      <w:r>
        <w:t>회사소개서</w:t>
      </w:r>
    </w:p>
    <w:p w:rsidR="00D66717" w:rsidRDefault="00000000">
      <w:pPr>
        <w:pStyle w:val="a0"/>
      </w:pPr>
      <w:r>
        <w:t>기타 자료</w:t>
      </w:r>
    </w:p>
    <w:p w:rsidR="00D66717" w:rsidRDefault="00000000">
      <w:r>
        <w:rPr>
          <w:b/>
          <w:color w:val="B91C1C"/>
        </w:rPr>
        <w:t>기능</w:t>
      </w:r>
    </w:p>
    <w:p w:rsidR="00D66717" w:rsidRDefault="00000000">
      <w:pPr>
        <w:pStyle w:val="a0"/>
      </w:pPr>
      <w:r>
        <w:t>파일 업로드 및 다운로드</w:t>
      </w:r>
    </w:p>
    <w:p w:rsidR="00D66717" w:rsidRDefault="00000000">
      <w:pPr>
        <w:pStyle w:val="a0"/>
      </w:pPr>
      <w:r>
        <w:t>폴더 및 카테고리 관리</w:t>
      </w:r>
    </w:p>
    <w:p w:rsidR="00D66717" w:rsidRDefault="00000000">
      <w:pPr>
        <w:pStyle w:val="a0"/>
      </w:pPr>
      <w:r>
        <w:t>파일명 검색</w:t>
      </w:r>
    </w:p>
    <w:p w:rsidR="00D66717" w:rsidRDefault="00000000">
      <w:pPr>
        <w:pStyle w:val="a0"/>
      </w:pPr>
      <w:r>
        <w:t>작성자 및 등록일 표시</w:t>
      </w:r>
    </w:p>
    <w:p w:rsidR="00D66717" w:rsidRDefault="00000000">
      <w:pPr>
        <w:pStyle w:val="a0"/>
      </w:pPr>
      <w:r>
        <w:t>버전관리</w:t>
      </w:r>
    </w:p>
    <w:p w:rsidR="00D66717" w:rsidRDefault="00000000">
      <w:pPr>
        <w:pStyle w:val="a0"/>
      </w:pPr>
      <w:r>
        <w:t>파일 교체</w:t>
      </w:r>
    </w:p>
    <w:p w:rsidR="00D66717" w:rsidRDefault="00000000">
      <w:pPr>
        <w:pStyle w:val="a0"/>
      </w:pPr>
      <w:r>
        <w:t>이전 버전 다운로드</w:t>
      </w:r>
    </w:p>
    <w:p w:rsidR="00D66717" w:rsidRDefault="00000000">
      <w:pPr>
        <w:pStyle w:val="a0"/>
      </w:pPr>
      <w:r>
        <w:t>권한별 다운로드 제한</w:t>
      </w:r>
    </w:p>
    <w:p w:rsidR="00D66717" w:rsidRDefault="00000000">
      <w:pPr>
        <w:pStyle w:val="a0"/>
      </w:pPr>
      <w:r>
        <w:t>다운로드 이력 확인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명부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인사정보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직원의 기본정보, 근무정보, 급여정보 및 관련 문서를 관리하는 기능이 필요합니다.</w:t>
      </w:r>
    </w:p>
    <w:p w:rsidR="00D66717" w:rsidRDefault="00000000">
      <w:pPr>
        <w:pStyle w:val="21"/>
      </w:pPr>
      <w:r>
        <w:t xml:space="preserve">9-1. </w:t>
      </w:r>
      <w:r>
        <w:t>기본정보</w:t>
      </w:r>
    </w:p>
    <w:p w:rsidR="00D66717" w:rsidRDefault="00000000">
      <w:pPr>
        <w:pStyle w:val="a0"/>
      </w:pPr>
      <w:r>
        <w:t>사원명</w:t>
      </w:r>
    </w:p>
    <w:p w:rsidR="00D66717" w:rsidRDefault="00000000">
      <w:pPr>
        <w:pStyle w:val="a0"/>
      </w:pPr>
      <w:r>
        <w:t>영문명</w:t>
      </w:r>
    </w:p>
    <w:p w:rsidR="00D66717" w:rsidRDefault="00000000">
      <w:pPr>
        <w:pStyle w:val="a0"/>
      </w:pPr>
      <w:r>
        <w:t>성별</w:t>
      </w:r>
    </w:p>
    <w:p w:rsidR="00D66717" w:rsidRDefault="00000000">
      <w:pPr>
        <w:pStyle w:val="a0"/>
      </w:pPr>
      <w:r>
        <w:t>생년월일</w:t>
      </w:r>
    </w:p>
    <w:p w:rsidR="00D66717" w:rsidRDefault="00000000">
      <w:pPr>
        <w:pStyle w:val="a0"/>
      </w:pPr>
      <w:r>
        <w:t>내·외국인 구분</w:t>
      </w:r>
    </w:p>
    <w:p w:rsidR="00D66717" w:rsidRDefault="00000000">
      <w:pPr>
        <w:pStyle w:val="a0"/>
      </w:pPr>
      <w:r>
        <w:t>국적</w:t>
      </w:r>
    </w:p>
    <w:p w:rsidR="00D66717" w:rsidRDefault="00000000">
      <w:pPr>
        <w:pStyle w:val="a0"/>
      </w:pPr>
      <w:r>
        <w:t>휴대폰번호</w:t>
      </w:r>
    </w:p>
    <w:p w:rsidR="00D66717" w:rsidRDefault="00000000">
      <w:pPr>
        <w:pStyle w:val="a0"/>
      </w:pPr>
      <w:r>
        <w:t>이메일</w:t>
      </w:r>
    </w:p>
    <w:p w:rsidR="00D66717" w:rsidRDefault="00000000">
      <w:pPr>
        <w:pStyle w:val="a0"/>
      </w:pPr>
      <w:r>
        <w:t>주소</w:t>
      </w:r>
    </w:p>
    <w:p w:rsidR="00D66717" w:rsidRDefault="00000000">
      <w:pPr>
        <w:pStyle w:val="a0"/>
      </w:pPr>
      <w:r>
        <w:t>비상연락처</w:t>
      </w:r>
    </w:p>
    <w:p w:rsidR="00D66717" w:rsidRDefault="00000000">
      <w:pPr>
        <w:pStyle w:val="a0"/>
      </w:pPr>
      <w:r>
        <w:lastRenderedPageBreak/>
        <w:t>증명사진</w:t>
      </w:r>
    </w:p>
    <w:p w:rsidR="00D66717" w:rsidRDefault="00000000">
      <w:pPr>
        <w:pStyle w:val="21"/>
      </w:pPr>
      <w:r>
        <w:t xml:space="preserve">9-2. </w:t>
      </w:r>
      <w:r>
        <w:t>근무정보</w:t>
      </w:r>
    </w:p>
    <w:p w:rsidR="00D66717" w:rsidRDefault="00000000">
      <w:pPr>
        <w:pStyle w:val="a0"/>
      </w:pPr>
      <w:r>
        <w:t>고용형태</w:t>
      </w:r>
    </w:p>
    <w:p w:rsidR="00D66717" w:rsidRDefault="00000000">
      <w:pPr>
        <w:pStyle w:val="a0"/>
      </w:pPr>
      <w:r>
        <w:t>소속 법인</w:t>
      </w:r>
    </w:p>
    <w:p w:rsidR="00D66717" w:rsidRDefault="00000000">
      <w:pPr>
        <w:pStyle w:val="a0"/>
      </w:pPr>
      <w:r>
        <w:t>부서</w:t>
      </w:r>
    </w:p>
    <w:p w:rsidR="00D66717" w:rsidRDefault="00000000">
      <w:pPr>
        <w:pStyle w:val="a0"/>
      </w:pPr>
      <w:r>
        <w:t>파트</w:t>
      </w:r>
    </w:p>
    <w:p w:rsidR="00D66717" w:rsidRDefault="00000000">
      <w:pPr>
        <w:pStyle w:val="a0"/>
      </w:pPr>
      <w:r>
        <w:t>직급</w:t>
      </w:r>
    </w:p>
    <w:p w:rsidR="00D66717" w:rsidRDefault="00000000">
      <w:pPr>
        <w:pStyle w:val="a0"/>
      </w:pPr>
      <w:r>
        <w:t>직책</w:t>
      </w:r>
    </w:p>
    <w:p w:rsidR="00D66717" w:rsidRDefault="00000000">
      <w:pPr>
        <w:pStyle w:val="a0"/>
      </w:pPr>
      <w:r>
        <w:t>입사일</w:t>
      </w:r>
    </w:p>
    <w:p w:rsidR="00D66717" w:rsidRDefault="00000000">
      <w:pPr>
        <w:pStyle w:val="a0"/>
      </w:pPr>
      <w:r>
        <w:t>퇴사일</w:t>
      </w:r>
    </w:p>
    <w:p w:rsidR="00D66717" w:rsidRDefault="00000000">
      <w:pPr>
        <w:pStyle w:val="a0"/>
      </w:pPr>
      <w:r>
        <w:t>재직상태</w:t>
      </w:r>
    </w:p>
    <w:p w:rsidR="00D66717" w:rsidRDefault="00000000">
      <w:pPr>
        <w:pStyle w:val="a0"/>
      </w:pPr>
      <w:r>
        <w:t>근무시간</w:t>
      </w:r>
    </w:p>
    <w:p w:rsidR="00D66717" w:rsidRDefault="00000000">
      <w:pPr>
        <w:pStyle w:val="a0"/>
      </w:pPr>
      <w:r>
        <w:t>출근 특이사항</w:t>
      </w:r>
    </w:p>
    <w:p w:rsidR="00D66717" w:rsidRDefault="00000000">
      <w:pPr>
        <w:pStyle w:val="a0"/>
      </w:pPr>
      <w:r>
        <w:t>수습기간</w:t>
      </w:r>
    </w:p>
    <w:p w:rsidR="00D66717" w:rsidRDefault="00000000">
      <w:pPr>
        <w:pStyle w:val="a0"/>
      </w:pPr>
      <w:r>
        <w:t>계약기간</w:t>
      </w:r>
    </w:p>
    <w:p w:rsidR="00D66717" w:rsidRDefault="00000000">
      <w:pPr>
        <w:pStyle w:val="21"/>
      </w:pPr>
      <w:r>
        <w:t xml:space="preserve">9-3. </w:t>
      </w:r>
      <w:r>
        <w:t>급여정보</w:t>
      </w:r>
    </w:p>
    <w:p w:rsidR="00D66717" w:rsidRDefault="00000000">
      <w:pPr>
        <w:pStyle w:val="a0"/>
      </w:pPr>
      <w:r>
        <w:t>연봉</w:t>
      </w:r>
    </w:p>
    <w:p w:rsidR="00D66717" w:rsidRDefault="00000000">
      <w:pPr>
        <w:pStyle w:val="a0"/>
      </w:pPr>
      <w:r>
        <w:t>월 기본급</w:t>
      </w:r>
    </w:p>
    <w:p w:rsidR="00D66717" w:rsidRDefault="00000000">
      <w:pPr>
        <w:pStyle w:val="a0"/>
      </w:pPr>
      <w:r>
        <w:t>수당</w:t>
      </w:r>
    </w:p>
    <w:p w:rsidR="00D66717" w:rsidRDefault="00000000">
      <w:pPr>
        <w:pStyle w:val="a0"/>
      </w:pPr>
      <w:r>
        <w:t>급여이체은행</w:t>
      </w:r>
    </w:p>
    <w:p w:rsidR="00D66717" w:rsidRDefault="00000000">
      <w:pPr>
        <w:pStyle w:val="a0"/>
      </w:pPr>
      <w:r>
        <w:t>예금주</w:t>
      </w:r>
    </w:p>
    <w:p w:rsidR="00D66717" w:rsidRDefault="00000000">
      <w:pPr>
        <w:pStyle w:val="a0"/>
      </w:pPr>
      <w:r>
        <w:t>계좌번호</w:t>
      </w:r>
    </w:p>
    <w:p w:rsidR="00D66717" w:rsidRDefault="00000000">
      <w:pPr>
        <w:pStyle w:val="a0"/>
      </w:pPr>
      <w:r>
        <w:t>퇴직연금 가입 여부</w:t>
      </w:r>
    </w:p>
    <w:p w:rsidR="00D66717" w:rsidRDefault="00000000">
      <w:pPr>
        <w:pStyle w:val="a0"/>
      </w:pPr>
      <w:r>
        <w:t>비고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급여정보는 별도의 열람 권한을 가진 사용자만 조회할 수 있어야 합니다.</w:t>
      </w:r>
    </w:p>
    <w:p w:rsidR="00D66717" w:rsidRDefault="00000000">
      <w:pPr>
        <w:pStyle w:val="21"/>
      </w:pPr>
      <w:r>
        <w:t xml:space="preserve">9-4. </w:t>
      </w:r>
      <w:r>
        <w:t>외국인</w:t>
      </w:r>
      <w:r>
        <w:t xml:space="preserve"> </w:t>
      </w:r>
      <w:r>
        <w:t>직원</w:t>
      </w:r>
      <w:r>
        <w:t xml:space="preserve"> </w:t>
      </w:r>
      <w:r>
        <w:t>정보</w:t>
      </w:r>
    </w:p>
    <w:p w:rsidR="00D66717" w:rsidRDefault="00000000">
      <w:pPr>
        <w:pStyle w:val="a0"/>
      </w:pPr>
      <w:r>
        <w:t>비자 종류</w:t>
      </w:r>
    </w:p>
    <w:p w:rsidR="00D66717" w:rsidRDefault="00000000">
      <w:pPr>
        <w:pStyle w:val="a0"/>
      </w:pPr>
      <w:r>
        <w:t>비자 허가일</w:t>
      </w:r>
    </w:p>
    <w:p w:rsidR="00D66717" w:rsidRDefault="00000000">
      <w:pPr>
        <w:pStyle w:val="a0"/>
      </w:pPr>
      <w:r>
        <w:lastRenderedPageBreak/>
        <w:t>비자 만료일</w:t>
      </w:r>
    </w:p>
    <w:p w:rsidR="00D66717" w:rsidRDefault="00000000">
      <w:pPr>
        <w:pStyle w:val="a0"/>
      </w:pPr>
      <w:r>
        <w:t>근로 허가일</w:t>
      </w:r>
    </w:p>
    <w:p w:rsidR="00D66717" w:rsidRDefault="00000000">
      <w:pPr>
        <w:pStyle w:val="a0"/>
      </w:pPr>
      <w:r>
        <w:t>근로 허가 만료일</w:t>
      </w:r>
    </w:p>
    <w:p w:rsidR="00D66717" w:rsidRDefault="00000000">
      <w:pPr>
        <w:pStyle w:val="a0"/>
      </w:pPr>
      <w:r>
        <w:t>외국인등록증</w:t>
      </w:r>
    </w:p>
    <w:p w:rsidR="00D66717" w:rsidRDefault="00000000">
      <w:pPr>
        <w:pStyle w:val="a0"/>
      </w:pPr>
      <w:r>
        <w:t>여권정보</w:t>
      </w:r>
    </w:p>
    <w:p w:rsidR="00D66717" w:rsidRDefault="00000000">
      <w:pPr>
        <w:pStyle w:val="a0"/>
      </w:pPr>
      <w:r>
        <w:t>계약일</w:t>
      </w:r>
    </w:p>
    <w:p w:rsidR="00D66717" w:rsidRDefault="00000000">
      <w:pPr>
        <w:pStyle w:val="a0"/>
      </w:pPr>
      <w:r>
        <w:t>계약만료일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비자 및 계약 만료일 기준으로 관리자에게 사전 알림이 필요합니다.</w:t>
      </w:r>
    </w:p>
    <w:p w:rsidR="00D66717" w:rsidRDefault="00000000">
      <w:r>
        <w:rPr>
          <w:b/>
          <w:color w:val="B91C1C"/>
        </w:rPr>
        <w:t>알림 기준 예시</w:t>
      </w:r>
    </w:p>
    <w:p w:rsidR="00D66717" w:rsidRDefault="00000000">
      <w:pPr>
        <w:pStyle w:val="a0"/>
      </w:pPr>
      <w:r>
        <w:t>만료 90일 전</w:t>
      </w:r>
    </w:p>
    <w:p w:rsidR="00D66717" w:rsidRDefault="00000000">
      <w:pPr>
        <w:pStyle w:val="a0"/>
      </w:pPr>
      <w:r>
        <w:t>만료 60일 전</w:t>
      </w:r>
    </w:p>
    <w:p w:rsidR="00D66717" w:rsidRDefault="00000000">
      <w:pPr>
        <w:pStyle w:val="a0"/>
      </w:pPr>
      <w:r>
        <w:t>만료 30일 전</w:t>
      </w:r>
    </w:p>
    <w:p w:rsidR="00D66717" w:rsidRDefault="00000000">
      <w:pPr>
        <w:pStyle w:val="a0"/>
      </w:pPr>
      <w:r>
        <w:t>만료 7일 전</w:t>
      </w:r>
    </w:p>
    <w:p w:rsidR="00D66717" w:rsidRDefault="00000000">
      <w:pPr>
        <w:pStyle w:val="21"/>
      </w:pPr>
      <w:r>
        <w:t xml:space="preserve">9-5. </w:t>
      </w:r>
      <w:r>
        <w:t>직원</w:t>
      </w:r>
      <w:r>
        <w:t xml:space="preserve"> </w:t>
      </w:r>
      <w:r>
        <w:t>문서</w:t>
      </w:r>
    </w:p>
    <w:p w:rsidR="00D66717" w:rsidRDefault="00000000">
      <w:pPr>
        <w:pStyle w:val="a0"/>
      </w:pPr>
      <w:r>
        <w:t>근로계약서</w:t>
      </w:r>
    </w:p>
    <w:p w:rsidR="00D66717" w:rsidRDefault="00000000">
      <w:pPr>
        <w:pStyle w:val="a0"/>
      </w:pPr>
      <w:r>
        <w:t>연봉계약서</w:t>
      </w:r>
    </w:p>
    <w:p w:rsidR="00D66717" w:rsidRDefault="00000000">
      <w:pPr>
        <w:pStyle w:val="a0"/>
      </w:pPr>
      <w:r>
        <w:t>비밀유지계약서</w:t>
      </w:r>
    </w:p>
    <w:p w:rsidR="00D66717" w:rsidRDefault="00000000">
      <w:pPr>
        <w:pStyle w:val="a0"/>
      </w:pPr>
      <w:r>
        <w:t>신분증</w:t>
      </w:r>
    </w:p>
    <w:p w:rsidR="00D66717" w:rsidRDefault="00000000">
      <w:pPr>
        <w:pStyle w:val="a0"/>
      </w:pPr>
      <w:r>
        <w:t>통장사본</w:t>
      </w:r>
    </w:p>
    <w:p w:rsidR="00D66717" w:rsidRDefault="00000000">
      <w:pPr>
        <w:pStyle w:val="a0"/>
      </w:pPr>
      <w:r>
        <w:t>외국인등록증</w:t>
      </w:r>
    </w:p>
    <w:p w:rsidR="00D66717" w:rsidRDefault="00000000">
      <w:pPr>
        <w:pStyle w:val="a0"/>
      </w:pPr>
      <w:r>
        <w:t>여권</w:t>
      </w:r>
    </w:p>
    <w:p w:rsidR="00D66717" w:rsidRDefault="00000000">
      <w:pPr>
        <w:pStyle w:val="a0"/>
      </w:pPr>
      <w:r>
        <w:t>내부용 문서</w:t>
      </w:r>
    </w:p>
    <w:p w:rsidR="00D66717" w:rsidRDefault="00000000">
      <w:pPr>
        <w:pStyle w:val="a0"/>
      </w:pPr>
      <w:r>
        <w:t>제출용 문서</w:t>
      </w:r>
    </w:p>
    <w:p w:rsidR="00D66717" w:rsidRDefault="00000000">
      <w:pPr>
        <w:pStyle w:val="a0"/>
      </w:pPr>
      <w:r>
        <w:t>기타 자료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문서는 파일 업로드 방식 또는 외부 드라이브 링크 방식으로 관리할 수 있어야 합니다.</w:t>
      </w:r>
    </w:p>
    <w:p w:rsidR="00D66717" w:rsidRDefault="00000000">
      <w:pPr>
        <w:pStyle w:val="21"/>
      </w:pPr>
      <w:r>
        <w:t xml:space="preserve">9-6. </w:t>
      </w:r>
      <w:r>
        <w:t>엑셀</w:t>
      </w:r>
      <w:r>
        <w:t xml:space="preserve"> </w:t>
      </w:r>
      <w:r>
        <w:t>기능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기존 직원명부 엑셀 일괄 업로드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선택한 직원정보 엑셀 다운로드</w:t>
      </w:r>
    </w:p>
    <w:p w:rsidR="00D66717" w:rsidRDefault="00000000">
      <w:pPr>
        <w:pStyle w:val="a0"/>
      </w:pPr>
      <w:r>
        <w:lastRenderedPageBreak/>
        <w:t>다운로드 항목 선택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검색 및 필터 결과만 다운로드</w:t>
      </w:r>
    </w:p>
    <w:p w:rsidR="00D66717" w:rsidRDefault="00000000">
      <w:pPr>
        <w:pStyle w:val="a0"/>
      </w:pPr>
      <w:r>
        <w:t>퇴사자 포함 여부 선택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주민등록번호와 계좌번호 등은 화면에서 일부 마스킹 처리해 주세요.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퇴사자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ind w:left="288"/>
        <w:rPr>
          <w:lang w:eastAsia="ko-KR"/>
        </w:rPr>
      </w:pPr>
      <w:r>
        <w:rPr>
          <w:i/>
          <w:color w:val="78350F"/>
          <w:lang w:eastAsia="ko-KR"/>
        </w:rPr>
        <w:t xml:space="preserve">요청서는 "퇴사자 계정 비활성화"만 언급. 현행은 </w:t>
      </w:r>
      <w:r>
        <w:rPr>
          <w:b/>
          <w:i/>
          <w:color w:val="B91C1C"/>
          <w:lang w:eastAsia="ko-KR"/>
        </w:rPr>
        <w:t>업무 단위 처리</w:t>
      </w:r>
      <w:r>
        <w:rPr>
          <w:i/>
          <w:color w:val="78350F"/>
          <w:lang w:eastAsia="ko-KR"/>
        </w:rPr>
        <w:t>까지 합니다.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퇴사 처리 시: ① 대시보드 통계 제외, ② 업무 </w:t>
      </w:r>
      <w:r>
        <w:rPr>
          <w:b/>
          <w:color w:val="B91C1C"/>
          <w:lang w:eastAsia="ko-KR"/>
        </w:rPr>
        <w:t>자동이월 대상 제외</w:t>
      </w:r>
      <w:r>
        <w:rPr>
          <w:lang w:eastAsia="ko-KR"/>
        </w:rPr>
        <w:t>, ③ 업무·회의 담당자 선택 목록에서 제외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단, 본인이 입력했던 </w:t>
      </w:r>
      <w:r>
        <w:rPr>
          <w:b/>
          <w:color w:val="B91C1C"/>
          <w:lang w:eastAsia="ko-KR"/>
        </w:rPr>
        <w:t>데이터·업무 이력은 삭제하지 않고 보존</w:t>
      </w:r>
      <w:r>
        <w:rPr>
          <w:lang w:eastAsia="ko-KR"/>
        </w:rPr>
        <w:t>(히스토리 유지, 퇴사 뱃지 표시)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직원 명부: "계약서 없는 직원만 보기" 등 상태 기반 필터 제공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근태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야근수당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에스원 등 출입기록 엑셀파일을 업로드하면 직원별 근태 및 야근시간을 자동 계산하는 기능이 필요합니다.</w:t>
      </w:r>
    </w:p>
    <w:p w:rsidR="00D66717" w:rsidRDefault="00000000">
      <w:r>
        <w:rPr>
          <w:b/>
          <w:color w:val="B91C1C"/>
        </w:rPr>
        <w:t>계산 기능</w:t>
      </w:r>
    </w:p>
    <w:p w:rsidR="00D66717" w:rsidRDefault="00000000">
      <w:pPr>
        <w:pStyle w:val="a0"/>
      </w:pPr>
      <w:r>
        <w:t>출근시간</w:t>
      </w:r>
    </w:p>
    <w:p w:rsidR="00D66717" w:rsidRDefault="00000000">
      <w:pPr>
        <w:pStyle w:val="a0"/>
      </w:pPr>
      <w:r>
        <w:t>퇴근시간</w:t>
      </w:r>
    </w:p>
    <w:p w:rsidR="00D66717" w:rsidRDefault="00000000">
      <w:pPr>
        <w:pStyle w:val="a0"/>
      </w:pPr>
      <w:r>
        <w:t>총 근무시간</w:t>
      </w:r>
    </w:p>
    <w:p w:rsidR="00D66717" w:rsidRDefault="00000000">
      <w:pPr>
        <w:pStyle w:val="a0"/>
      </w:pPr>
      <w:r>
        <w:t>기본 근무시간</w:t>
      </w:r>
    </w:p>
    <w:p w:rsidR="00D66717" w:rsidRDefault="00000000">
      <w:pPr>
        <w:pStyle w:val="a0"/>
      </w:pPr>
      <w:r>
        <w:t>연장근무시간</w:t>
      </w:r>
    </w:p>
    <w:p w:rsidR="00D66717" w:rsidRDefault="00000000">
      <w:pPr>
        <w:pStyle w:val="a0"/>
      </w:pPr>
      <w:r>
        <w:t>휴일근무시간</w:t>
      </w:r>
    </w:p>
    <w:p w:rsidR="00D66717" w:rsidRDefault="00000000">
      <w:pPr>
        <w:pStyle w:val="a0"/>
      </w:pPr>
      <w:r>
        <w:t>야간근무시간</w:t>
      </w:r>
    </w:p>
    <w:p w:rsidR="00D66717" w:rsidRDefault="00000000">
      <w:pPr>
        <w:pStyle w:val="a0"/>
      </w:pPr>
      <w:r>
        <w:t>지각시간</w:t>
      </w:r>
    </w:p>
    <w:p w:rsidR="00D66717" w:rsidRDefault="00000000">
      <w:pPr>
        <w:pStyle w:val="a0"/>
      </w:pPr>
      <w:r>
        <w:t>조퇴시간</w:t>
      </w:r>
    </w:p>
    <w:p w:rsidR="00D66717" w:rsidRDefault="00000000">
      <w:pPr>
        <w:pStyle w:val="a0"/>
      </w:pPr>
      <w:r>
        <w:t>식사시간 공제</w:t>
      </w:r>
    </w:p>
    <w:p w:rsidR="00D66717" w:rsidRDefault="00000000">
      <w:pPr>
        <w:pStyle w:val="a0"/>
      </w:pPr>
      <w:r>
        <w:t>직원별 시간당 수당</w:t>
      </w:r>
    </w:p>
    <w:p w:rsidR="00D66717" w:rsidRDefault="00000000">
      <w:pPr>
        <w:pStyle w:val="a0"/>
      </w:pPr>
      <w:r>
        <w:t>야근수당 자동 계산</w:t>
      </w:r>
    </w:p>
    <w:p w:rsidR="00D66717" w:rsidRDefault="00000000">
      <w:pPr>
        <w:pStyle w:val="a0"/>
      </w:pPr>
      <w:r>
        <w:lastRenderedPageBreak/>
        <w:t>월별 누적</w:t>
      </w:r>
    </w:p>
    <w:p w:rsidR="00D66717" w:rsidRDefault="00000000">
      <w:pPr>
        <w:pStyle w:val="a0"/>
      </w:pPr>
      <w:r>
        <w:t>전월 이월 반영</w:t>
      </w:r>
    </w:p>
    <w:p w:rsidR="00D66717" w:rsidRDefault="00000000">
      <w:r>
        <w:rPr>
          <w:b/>
          <w:color w:val="B91C1C"/>
        </w:rPr>
        <w:t>예외 설정</w:t>
      </w:r>
    </w:p>
    <w:p w:rsidR="00D66717" w:rsidRDefault="00000000">
      <w:pPr>
        <w:pStyle w:val="a0"/>
      </w:pPr>
      <w:r>
        <w:t>직원별 출근 인정시간</w:t>
      </w:r>
    </w:p>
    <w:p w:rsidR="00D66717" w:rsidRDefault="00000000">
      <w:pPr>
        <w:pStyle w:val="a0"/>
      </w:pPr>
      <w:r>
        <w:t>유연근무자</w:t>
      </w:r>
    </w:p>
    <w:p w:rsidR="00D66717" w:rsidRDefault="00000000">
      <w:pPr>
        <w:pStyle w:val="a0"/>
      </w:pPr>
      <w:r>
        <w:t>시간제 근로자</w:t>
      </w:r>
    </w:p>
    <w:p w:rsidR="00D66717" w:rsidRDefault="00000000">
      <w:pPr>
        <w:pStyle w:val="a0"/>
      </w:pPr>
      <w:r>
        <w:t>시프트 근로자</w:t>
      </w:r>
    </w:p>
    <w:p w:rsidR="00D66717" w:rsidRDefault="00000000">
      <w:pPr>
        <w:pStyle w:val="a0"/>
      </w:pPr>
      <w:r>
        <w:t>외근</w:t>
      </w:r>
    </w:p>
    <w:p w:rsidR="00D66717" w:rsidRDefault="00000000">
      <w:pPr>
        <w:pStyle w:val="a0"/>
      </w:pPr>
      <w:r>
        <w:t>출장</w:t>
      </w:r>
    </w:p>
    <w:p w:rsidR="00D66717" w:rsidRDefault="00000000">
      <w:pPr>
        <w:pStyle w:val="a0"/>
      </w:pPr>
      <w:r>
        <w:t>휴가</w:t>
      </w:r>
    </w:p>
    <w:p w:rsidR="00D66717" w:rsidRDefault="00000000">
      <w:pPr>
        <w:pStyle w:val="a0"/>
      </w:pPr>
      <w:r>
        <w:t>반차</w:t>
      </w:r>
    </w:p>
    <w:p w:rsidR="00D66717" w:rsidRDefault="00000000">
      <w:pPr>
        <w:pStyle w:val="a0"/>
      </w:pPr>
      <w:r>
        <w:t>지각 제외 사유</w:t>
      </w:r>
    </w:p>
    <w:p w:rsidR="00D66717" w:rsidRDefault="00000000">
      <w:pPr>
        <w:pStyle w:val="a0"/>
      </w:pPr>
      <w:r>
        <w:t>특정 날짜 예외처리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계산 결과는 관리자가 수정할 수 있어야 하며, 수정한 사람과 수정 전·후 값이 기록되어야 합니다.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최종 결과는 엑셀로 다운로드할 수 있도록 요청드립니다.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— </w:t>
      </w:r>
      <w:r>
        <w:rPr>
          <w:lang w:eastAsia="ko-KR"/>
        </w:rPr>
        <w:t>야근수당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/ </w:t>
      </w:r>
      <w:r>
        <w:rPr>
          <w:lang w:eastAsia="ko-KR"/>
        </w:rPr>
        <w:t>급여</w:t>
      </w:r>
      <w:r>
        <w:rPr>
          <w:lang w:eastAsia="ko-KR"/>
        </w:rPr>
        <w:t xml:space="preserve"> </w:t>
      </w:r>
      <w:r>
        <w:rPr>
          <w:lang w:eastAsia="ko-KR"/>
        </w:rPr>
        <w:t>직결</w:t>
      </w:r>
      <w:r>
        <w:rPr>
          <w:lang w:eastAsia="ko-KR"/>
        </w:rPr>
        <w:t>)</w:t>
      </w:r>
    </w:p>
    <w:p w:rsidR="00D66717" w:rsidRDefault="00000000">
      <w:pPr>
        <w:ind w:left="288"/>
        <w:rPr>
          <w:lang w:eastAsia="ko-KR"/>
        </w:rPr>
      </w:pPr>
      <w:r>
        <w:rPr>
          <w:i/>
          <w:color w:val="78350F"/>
          <w:lang w:eastAsia="ko-KR"/>
        </w:rPr>
        <w:t xml:space="preserve">⚠️ 아래는 현행 확정 규칙으로 </w:t>
      </w:r>
      <w:r>
        <w:rPr>
          <w:b/>
          <w:i/>
          <w:color w:val="B91C1C"/>
          <w:lang w:eastAsia="ko-KR"/>
        </w:rPr>
        <w:t>임의 변경 금지</w:t>
      </w:r>
      <w:r>
        <w:rPr>
          <w:i/>
          <w:color w:val="78350F"/>
          <w:lang w:eastAsia="ko-KR"/>
        </w:rPr>
        <w:t>. 신규 시스템은 동일 결과를 내야 합니다.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① 입력 파일</w:t>
      </w:r>
      <w:r>
        <w:rPr>
          <w:lang w:eastAsia="ko-KR"/>
        </w:rPr>
        <w:t xml:space="preserve"> — 에스원(S-1) 출입기록 엑셀. 이벤트가 "입실"만 기록되어 출/퇴근 구분이 없으므로 </w:t>
      </w:r>
      <w:r>
        <w:rPr>
          <w:b/>
          <w:color w:val="B91C1C"/>
          <w:lang w:eastAsia="ko-KR"/>
        </w:rPr>
        <w:t>해당일 첫 태그=출근, 마지막 태그=퇴근</w:t>
      </w:r>
      <w:r>
        <w:rPr>
          <w:lang w:eastAsia="ko-KR"/>
        </w:rPr>
        <w:t>으로 판정.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② 정산 기간/지급일</w:t>
      </w:r>
      <w:r>
        <w:rPr>
          <w:lang w:eastAsia="ko-KR"/>
        </w:rPr>
        <w:t xml:space="preserve"> — 정산기간 </w:t>
      </w:r>
      <w:r>
        <w:rPr>
          <w:b/>
          <w:color w:val="B91C1C"/>
          <w:lang w:eastAsia="ko-KR"/>
        </w:rPr>
        <w:t>전월 25일~당월 24일</w:t>
      </w:r>
      <w:r>
        <w:rPr>
          <w:lang w:eastAsia="ko-KR"/>
        </w:rPr>
        <w:t xml:space="preserve">, 지급일 </w:t>
      </w:r>
      <w:r>
        <w:rPr>
          <w:b/>
          <w:color w:val="B91C1C"/>
          <w:lang w:eastAsia="ko-KR"/>
        </w:rPr>
        <w:t>당월 말일</w:t>
      </w:r>
      <w:r>
        <w:rPr>
          <w:lang w:eastAsia="ko-KR"/>
        </w:rPr>
        <w:t xml:space="preserve">. 태그 날짜의 '일'이 </w:t>
      </w:r>
      <w:r>
        <w:rPr>
          <w:b/>
          <w:color w:val="B91C1C"/>
          <w:lang w:eastAsia="ko-KR"/>
        </w:rPr>
        <w:t>25일 이상이면 다음 달</w:t>
      </w:r>
      <w:r>
        <w:rPr>
          <w:lang w:eastAsia="ko-KR"/>
        </w:rPr>
        <w:t>로 귀속.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③ 출근 시각별 정규 근무 종료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66717">
        <w:trPr>
          <w:jc w:val="center"/>
        </w:trPr>
        <w:tc>
          <w:tcPr>
            <w:tcW w:w="432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출근(첫 태그) 시각</w:t>
            </w:r>
          </w:p>
        </w:tc>
        <w:tc>
          <w:tcPr>
            <w:tcW w:w="432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정규 근무 종료</w:t>
            </w:r>
          </w:p>
        </w:tc>
      </w:tr>
      <w:tr w:rsidR="00D66717">
        <w:trPr>
          <w:jc w:val="center"/>
        </w:trPr>
        <w:tc>
          <w:tcPr>
            <w:tcW w:w="4320" w:type="dxa"/>
          </w:tcPr>
          <w:p w:rsidR="00D66717" w:rsidRDefault="00000000">
            <w:r>
              <w:rPr>
                <w:sz w:val="19"/>
              </w:rPr>
              <w:t>~ 08:59</w:t>
            </w:r>
          </w:p>
        </w:tc>
        <w:tc>
          <w:tcPr>
            <w:tcW w:w="4320" w:type="dxa"/>
          </w:tcPr>
          <w:p w:rsidR="00D66717" w:rsidRDefault="00000000">
            <w:r>
              <w:rPr>
                <w:sz w:val="19"/>
              </w:rPr>
              <w:t>18:00</w:t>
            </w:r>
          </w:p>
        </w:tc>
      </w:tr>
      <w:tr w:rsidR="00D66717">
        <w:trPr>
          <w:jc w:val="center"/>
        </w:trPr>
        <w:tc>
          <w:tcPr>
            <w:tcW w:w="432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09:00 ~ 09:29</w:t>
            </w:r>
          </w:p>
        </w:tc>
        <w:tc>
          <w:tcPr>
            <w:tcW w:w="432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18:30</w:t>
            </w:r>
          </w:p>
        </w:tc>
      </w:tr>
      <w:tr w:rsidR="00D66717">
        <w:trPr>
          <w:jc w:val="center"/>
        </w:trPr>
        <w:tc>
          <w:tcPr>
            <w:tcW w:w="4320" w:type="dxa"/>
          </w:tcPr>
          <w:p w:rsidR="00D66717" w:rsidRDefault="00000000">
            <w:r>
              <w:rPr>
                <w:sz w:val="19"/>
              </w:rPr>
              <w:t>09:30 ~ 09:59</w:t>
            </w:r>
          </w:p>
        </w:tc>
        <w:tc>
          <w:tcPr>
            <w:tcW w:w="4320" w:type="dxa"/>
          </w:tcPr>
          <w:p w:rsidR="00D66717" w:rsidRDefault="00000000">
            <w:r>
              <w:rPr>
                <w:sz w:val="19"/>
              </w:rPr>
              <w:t>19:00</w:t>
            </w:r>
          </w:p>
        </w:tc>
      </w:tr>
      <w:tr w:rsidR="00D66717">
        <w:trPr>
          <w:jc w:val="center"/>
        </w:trPr>
        <w:tc>
          <w:tcPr>
            <w:tcW w:w="432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lastRenderedPageBreak/>
              <w:t>10:00 이후</w:t>
            </w:r>
          </w:p>
        </w:tc>
        <w:tc>
          <w:tcPr>
            <w:tcW w:w="432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지각 — 야근 미인정</w:t>
            </w:r>
          </w:p>
        </w:tc>
      </w:tr>
    </w:tbl>
    <w:p w:rsidR="00D66717" w:rsidRDefault="00D66717"/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지각 예외자</w:t>
      </w:r>
      <w:r>
        <w:rPr>
          <w:lang w:eastAsia="ko-KR"/>
        </w:rPr>
        <w:t xml:space="preserve">(설정 지정): 10:00 이후 출근이어도 </w:t>
      </w:r>
      <w:r>
        <w:rPr>
          <w:b/>
          <w:color w:val="B91C1C"/>
          <w:lang w:eastAsia="ko-KR"/>
        </w:rPr>
        <w:t>19:00 초과분은 야근 인정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④ 야근시간</w:t>
      </w:r>
      <w:r>
        <w:rPr>
          <w:lang w:eastAsia="ko-KR"/>
        </w:rPr>
        <w:t xml:space="preserve"> = 퇴근 − 정규 근무 종료, </w:t>
      </w:r>
      <w:r>
        <w:rPr>
          <w:b/>
          <w:color w:val="B91C1C"/>
          <w:lang w:eastAsia="ko-KR"/>
        </w:rPr>
        <w:t>1분 단위(초 버림)</w:t>
      </w:r>
      <w:r>
        <w:rPr>
          <w:lang w:eastAsia="ko-KR"/>
        </w:rPr>
        <w:t>. 정규 종료 이전 퇴근 시 0.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⑤ 반차(수동 표시)</w:t>
      </w:r>
      <w:r>
        <w:rPr>
          <w:lang w:eastAsia="ko-KR"/>
        </w:rPr>
        <w:t xml:space="preserve"> — 출근을 정규 구간으로 스냅 후 </w:t>
      </w:r>
      <w:r>
        <w:rPr>
          <w:b/>
          <w:color w:val="B91C1C"/>
          <w:lang w:eastAsia="ko-KR"/>
        </w:rPr>
        <w:t>실제 시작+4시간=근무 종료</w:t>
      </w:r>
      <w:r>
        <w:rPr>
          <w:lang w:eastAsia="ko-KR"/>
        </w:rPr>
        <w:t>, 이후가 야근. 오후반차 시작은 오전 브래킷(09:00/09:30/10:00), 오전반차 시작은 오후 브래킷(14:00/14:30/15:00)으로 판정. 누락일은 수기 입력.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⑥ 수당·이월</w:t>
      </w:r>
      <w:r>
        <w:rPr>
          <w:lang w:eastAsia="ko-KR"/>
        </w:rPr>
        <w:t xml:space="preserve"> — 정수 시간당 </w:t>
      </w:r>
      <w:r>
        <w:rPr>
          <w:b/>
          <w:color w:val="B91C1C"/>
          <w:lang w:eastAsia="ko-KR"/>
        </w:rPr>
        <w:t>₩10,320</w:t>
      </w:r>
      <w:r>
        <w:rPr>
          <w:lang w:eastAsia="ko-KR"/>
        </w:rPr>
        <w:t xml:space="preserve">(최저시급). </w:t>
      </w:r>
      <w:r>
        <w:rPr>
          <w:b/>
          <w:color w:val="B91C1C"/>
          <w:lang w:eastAsia="ko-KR"/>
        </w:rPr>
        <w:t>월 합계에서 정수 시간만 지급</w:t>
      </w:r>
      <w:r>
        <w:rPr>
          <w:lang w:eastAsia="ko-KR"/>
        </w:rPr>
        <w:t xml:space="preserve">, </w:t>
      </w:r>
      <w:r>
        <w:rPr>
          <w:b/>
          <w:color w:val="B91C1C"/>
          <w:lang w:eastAsia="ko-KR"/>
        </w:rPr>
        <w:t>1시간 미만 잔여분은 다음 달 이월</w:t>
      </w:r>
      <w:r>
        <w:rPr>
          <w:lang w:eastAsia="ko-KR"/>
        </w:rPr>
        <w:t>. (예: 12시간 47분 → 12시간분 지급, 47분 이월)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⑦ 편집</w:t>
      </w:r>
      <w:r>
        <w:rPr>
          <w:lang w:eastAsia="ko-KR"/>
        </w:rPr>
        <w:t xml:space="preserve"> — 정산기간 전체 날짜 표시(누락 평일 빨강), 출퇴근·수동야근 직접 입력, 지급시간·수당·이월 수동 덮어쓰기 가능(빈칸=자동), 자동저장/복원, 월별 스냅샷 저장·재조회.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⑧ 검증 기준값</w:t>
      </w:r>
      <w:r>
        <w:rPr>
          <w:lang w:eastAsia="ko-KR"/>
        </w:rPr>
        <w:t xml:space="preserve"> — 2026년 6월(5/25~6/24) 15명 = </w:t>
      </w:r>
      <w:r>
        <w:rPr>
          <w:b/>
          <w:color w:val="B91C1C"/>
          <w:lang w:eastAsia="ko-KR"/>
        </w:rPr>
        <w:t>총 ₩3,384,960</w:t>
      </w:r>
      <w:r>
        <w:rPr>
          <w:lang w:eastAsia="ko-KR"/>
        </w:rPr>
        <w:t xml:space="preserve"> (개발 후 이 수치로 대조 테스트 권장).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점심</w:t>
      </w:r>
      <w:r>
        <w:rPr>
          <w:lang w:eastAsia="ko-KR"/>
        </w:rPr>
        <w:t xml:space="preserve"> </w:t>
      </w:r>
      <w:r>
        <w:rPr>
          <w:lang w:eastAsia="ko-KR"/>
        </w:rPr>
        <w:t>식대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점심 신청 내역이 포함된 CSV 또는 엑셀파일을 업로드하면 직원별 식대와 월별 총액을 계산하는 기능이 필요합니다.</w:t>
      </w:r>
    </w:p>
    <w:p w:rsidR="00D66717" w:rsidRDefault="00000000">
      <w:r>
        <w:rPr>
          <w:b/>
          <w:color w:val="B91C1C"/>
        </w:rPr>
        <w:t>주요 기능</w:t>
      </w:r>
    </w:p>
    <w:p w:rsidR="00D66717" w:rsidRDefault="00000000">
      <w:pPr>
        <w:pStyle w:val="a0"/>
      </w:pPr>
      <w:r>
        <w:t>CSV·엑셀 업로드</w:t>
      </w:r>
    </w:p>
    <w:p w:rsidR="00D66717" w:rsidRDefault="00000000">
      <w:pPr>
        <w:pStyle w:val="a0"/>
      </w:pPr>
      <w:r>
        <w:t>직원명 자동 매칭</w:t>
      </w:r>
    </w:p>
    <w:p w:rsidR="00D66717" w:rsidRDefault="00000000">
      <w:pPr>
        <w:pStyle w:val="a0"/>
      </w:pPr>
      <w:r>
        <w:t>신청일별 식사 내역</w:t>
      </w:r>
    </w:p>
    <w:p w:rsidR="00D66717" w:rsidRDefault="00000000">
      <w:pPr>
        <w:pStyle w:val="a0"/>
      </w:pPr>
      <w:r>
        <w:t>직원별 식사 횟수</w:t>
      </w:r>
    </w:p>
    <w:p w:rsidR="00D66717" w:rsidRDefault="00000000">
      <w:pPr>
        <w:pStyle w:val="a0"/>
      </w:pPr>
      <w:r>
        <w:t>부서별 식사 횟수</w:t>
      </w:r>
    </w:p>
    <w:p w:rsidR="00D66717" w:rsidRDefault="00000000">
      <w:pPr>
        <w:pStyle w:val="a0"/>
      </w:pPr>
      <w:r>
        <w:t>단가 설정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개인부담 및 회사부담 구분</w:t>
      </w:r>
    </w:p>
    <w:p w:rsidR="00D66717" w:rsidRDefault="00000000">
      <w:pPr>
        <w:pStyle w:val="a0"/>
      </w:pPr>
      <w:r>
        <w:lastRenderedPageBreak/>
        <w:t>중복신청 확인</w:t>
      </w:r>
    </w:p>
    <w:p w:rsidR="00D66717" w:rsidRDefault="00000000">
      <w:pPr>
        <w:pStyle w:val="a0"/>
      </w:pPr>
      <w:r>
        <w:t>미등록 직원 확인</w:t>
      </w:r>
    </w:p>
    <w:p w:rsidR="00D66717" w:rsidRDefault="00000000">
      <w:pPr>
        <w:pStyle w:val="a0"/>
      </w:pPr>
      <w:r>
        <w:t>월별 합계</w:t>
      </w:r>
    </w:p>
    <w:p w:rsidR="00D66717" w:rsidRDefault="00000000">
      <w:pPr>
        <w:pStyle w:val="a0"/>
      </w:pPr>
      <w:r>
        <w:t>엑셀 다운로드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업로드 자료 삭제 및 재업로드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— </w:t>
      </w:r>
      <w:r>
        <w:rPr>
          <w:lang w:eastAsia="ko-KR"/>
        </w:rPr>
        <w:t>점심</w:t>
      </w:r>
      <w:r>
        <w:rPr>
          <w:lang w:eastAsia="ko-KR"/>
        </w:rPr>
        <w:t xml:space="preserve"> </w:t>
      </w:r>
      <w:r>
        <w:rPr>
          <w:lang w:eastAsia="ko-KR"/>
        </w:rPr>
        <w:t>식대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/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직결</w:t>
      </w:r>
      <w:r>
        <w:rPr>
          <w:lang w:eastAsia="ko-KR"/>
        </w:rPr>
        <w:t>)</w:t>
      </w:r>
    </w:p>
    <w:p w:rsidR="00D66717" w:rsidRDefault="00000000">
      <w:pPr>
        <w:ind w:left="288"/>
        <w:rPr>
          <w:lang w:eastAsia="ko-KR"/>
        </w:rPr>
      </w:pPr>
      <w:r>
        <w:rPr>
          <w:i/>
          <w:color w:val="78350F"/>
          <w:lang w:eastAsia="ko-KR"/>
        </w:rPr>
        <w:t>⚠️ 회사 분류·단가·계산식은 임의 변경 금지.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① 정산 흐름</w:t>
      </w:r>
      <w:r>
        <w:rPr>
          <w:lang w:eastAsia="ko-KR"/>
        </w:rPr>
        <w:t xml:space="preserve"> — ① 더에쓰씨(THE SC)가 급식업체에 </w:t>
      </w:r>
      <w:r>
        <w:rPr>
          <w:b/>
          <w:color w:val="B91C1C"/>
          <w:lang w:eastAsia="ko-KR"/>
        </w:rPr>
        <w:t>전액 결제</w:t>
      </w:r>
      <w:r>
        <w:rPr>
          <w:lang w:eastAsia="ko-KR"/>
        </w:rPr>
        <w:t xml:space="preserve"> → ② 각 회사에 </w:t>
      </w:r>
      <w:r>
        <w:rPr>
          <w:b/>
          <w:color w:val="B91C1C"/>
          <w:lang w:eastAsia="ko-KR"/>
        </w:rPr>
        <w:t>총 식대(청구액)</w:t>
      </w:r>
      <w:r>
        <w:rPr>
          <w:lang w:eastAsia="ko-KR"/>
        </w:rPr>
        <w:t xml:space="preserve"> 청구 → ③ 각 회사가 직원 급여에서 </w:t>
      </w:r>
      <w:r>
        <w:rPr>
          <w:b/>
          <w:color w:val="B91C1C"/>
          <w:lang w:eastAsia="ko-KR"/>
        </w:rPr>
        <w:t>직원 부담금</w:t>
      </w:r>
      <w:r>
        <w:rPr>
          <w:lang w:eastAsia="ko-KR"/>
        </w:rPr>
        <w:t xml:space="preserve"> 차감.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② 입력</w:t>
      </w:r>
      <w:r>
        <w:rPr>
          <w:lang w:eastAsia="ko-KR"/>
        </w:rPr>
        <w:t xml:space="preserve"> — CSV 컬럼 </w:t>
      </w:r>
      <w:r>
        <w:rPr>
          <w:rFonts w:ascii="Consolas" w:hAnsi="Consolas"/>
          <w:color w:val="0F172A"/>
          <w:sz w:val="19"/>
          <w:lang w:eastAsia="ko-KR"/>
        </w:rPr>
        <w:t>날짜</w:t>
      </w:r>
      <w:r>
        <w:rPr>
          <w:rFonts w:ascii="Consolas" w:hAnsi="Consolas"/>
          <w:color w:val="0F172A"/>
          <w:sz w:val="19"/>
          <w:lang w:eastAsia="ko-KR"/>
        </w:rPr>
        <w:t>/</w:t>
      </w:r>
      <w:r>
        <w:rPr>
          <w:rFonts w:ascii="Consolas" w:hAnsi="Consolas"/>
          <w:color w:val="0F172A"/>
          <w:sz w:val="19"/>
          <w:lang w:eastAsia="ko-KR"/>
        </w:rPr>
        <w:t>이름</w:t>
      </w:r>
      <w:r>
        <w:rPr>
          <w:rFonts w:ascii="Consolas" w:hAnsi="Consolas"/>
          <w:color w:val="0F172A"/>
          <w:sz w:val="19"/>
          <w:lang w:eastAsia="ko-KR"/>
        </w:rPr>
        <w:t>/</w:t>
      </w:r>
      <w:r>
        <w:rPr>
          <w:rFonts w:ascii="Consolas" w:hAnsi="Consolas"/>
          <w:color w:val="0F172A"/>
          <w:sz w:val="19"/>
          <w:lang w:eastAsia="ko-KR"/>
        </w:rPr>
        <w:t>회사</w:t>
      </w:r>
      <w:r>
        <w:rPr>
          <w:rFonts w:ascii="Consolas" w:hAnsi="Consolas"/>
          <w:color w:val="0F172A"/>
          <w:sz w:val="19"/>
          <w:lang w:eastAsia="ko-KR"/>
        </w:rPr>
        <w:t>/</w:t>
      </w:r>
      <w:r>
        <w:rPr>
          <w:rFonts w:ascii="Consolas" w:hAnsi="Consolas"/>
          <w:color w:val="0F172A"/>
          <w:sz w:val="19"/>
          <w:lang w:eastAsia="ko-KR"/>
        </w:rPr>
        <w:t>부서</w:t>
      </w:r>
      <w:r>
        <w:rPr>
          <w:rFonts w:ascii="Consolas" w:hAnsi="Consolas"/>
          <w:color w:val="0F172A"/>
          <w:sz w:val="19"/>
          <w:lang w:eastAsia="ko-KR"/>
        </w:rPr>
        <w:t>/</w:t>
      </w:r>
      <w:r>
        <w:rPr>
          <w:rFonts w:ascii="Consolas" w:hAnsi="Consolas"/>
          <w:color w:val="0F172A"/>
          <w:sz w:val="19"/>
          <w:lang w:eastAsia="ko-KR"/>
        </w:rPr>
        <w:t>상태</w:t>
      </w:r>
      <w:r>
        <w:rPr>
          <w:rFonts w:ascii="Consolas" w:hAnsi="Consolas"/>
          <w:color w:val="0F172A"/>
          <w:sz w:val="19"/>
          <w:lang w:eastAsia="ko-KR"/>
        </w:rPr>
        <w:t>/</w:t>
      </w:r>
      <w:r>
        <w:rPr>
          <w:rFonts w:ascii="Consolas" w:hAnsi="Consolas"/>
          <w:color w:val="0F172A"/>
          <w:sz w:val="19"/>
          <w:lang w:eastAsia="ko-KR"/>
        </w:rPr>
        <w:t>신청일시</w:t>
      </w:r>
      <w:r>
        <w:rPr>
          <w:lang w:eastAsia="ko-KR"/>
        </w:rPr>
        <w:t xml:space="preserve">. </w:t>
      </w:r>
      <w:r>
        <w:rPr>
          <w:b/>
          <w:color w:val="B91C1C"/>
          <w:lang w:eastAsia="ko-KR"/>
        </w:rPr>
        <w:t>상태='paid'인 행만 집계</w:t>
      </w:r>
      <w:r>
        <w:rPr>
          <w:lang w:eastAsia="ko-KR"/>
        </w:rPr>
        <w:t xml:space="preserve">, </w:t>
      </w:r>
      <w:r>
        <w:rPr>
          <w:b/>
          <w:color w:val="B91C1C"/>
          <w:lang w:eastAsia="ko-KR"/>
        </w:rPr>
        <w:t>1행=1식</w:t>
      </w:r>
      <w:r>
        <w:rPr>
          <w:lang w:eastAsia="ko-KR"/>
        </w:rPr>
        <w:t>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③ 회사 분류(회사+부서 기준, 4개 그룹)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66717">
        <w:trPr>
          <w:jc w:val="center"/>
        </w:trPr>
        <w:tc>
          <w:tcPr>
            <w:tcW w:w="432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w="432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정산 그룹</w:t>
            </w:r>
          </w:p>
        </w:tc>
      </w:tr>
      <w:tr w:rsidR="00D66717">
        <w:trPr>
          <w:jc w:val="center"/>
        </w:trPr>
        <w:tc>
          <w:tcPr>
            <w:tcW w:w="4320" w:type="dxa"/>
          </w:tcPr>
          <w:p w:rsidR="00D6671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회사=THE SC &amp; 부서=에스테틱사업부</w:t>
            </w:r>
          </w:p>
        </w:tc>
        <w:tc>
          <w:tcPr>
            <w:tcW w:w="4320" w:type="dxa"/>
          </w:tcPr>
          <w:p w:rsidR="00D6671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더에쓰씨_에스테틱사업부</w:t>
            </w:r>
          </w:p>
        </w:tc>
      </w:tr>
      <w:tr w:rsidR="00D66717">
        <w:trPr>
          <w:jc w:val="center"/>
        </w:trPr>
        <w:tc>
          <w:tcPr>
            <w:tcW w:w="4320" w:type="dxa"/>
            <w:shd w:val="clear" w:color="auto" w:fill="F5F7FB"/>
          </w:tcPr>
          <w:p w:rsidR="00D6671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회사=THE SC &amp; 그 외 부서</w:t>
            </w:r>
          </w:p>
        </w:tc>
        <w:tc>
          <w:tcPr>
            <w:tcW w:w="432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더에쓰씨 나머지 부서</w:t>
            </w:r>
          </w:p>
        </w:tc>
      </w:tr>
      <w:tr w:rsidR="00D66717">
        <w:trPr>
          <w:jc w:val="center"/>
        </w:trPr>
        <w:tc>
          <w:tcPr>
            <w:tcW w:w="4320" w:type="dxa"/>
          </w:tcPr>
          <w:p w:rsidR="00D66717" w:rsidRDefault="00000000">
            <w:r>
              <w:rPr>
                <w:sz w:val="19"/>
              </w:rPr>
              <w:t>회사=더데이랩스</w:t>
            </w:r>
          </w:p>
        </w:tc>
        <w:tc>
          <w:tcPr>
            <w:tcW w:w="4320" w:type="dxa"/>
          </w:tcPr>
          <w:p w:rsidR="00D66717" w:rsidRDefault="00000000">
            <w:r>
              <w:rPr>
                <w:sz w:val="19"/>
              </w:rPr>
              <w:t>더데이랩스</w:t>
            </w:r>
          </w:p>
        </w:tc>
      </w:tr>
      <w:tr w:rsidR="00D66717">
        <w:trPr>
          <w:jc w:val="center"/>
        </w:trPr>
        <w:tc>
          <w:tcPr>
            <w:tcW w:w="432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회사=메디솔브AI</w:t>
            </w:r>
          </w:p>
        </w:tc>
        <w:tc>
          <w:tcPr>
            <w:tcW w:w="432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메디솔브</w:t>
            </w:r>
          </w:p>
        </w:tc>
      </w:tr>
    </w:tbl>
    <w:p w:rsidR="00D66717" w:rsidRDefault="00D66717"/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④ 기간별 단가(편집 가능, 식사 날짜 기준 적용)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6717">
        <w:trPr>
          <w:jc w:val="center"/>
        </w:trPr>
        <w:tc>
          <w:tcPr>
            <w:tcW w:w="216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적용 기간</w:t>
            </w:r>
          </w:p>
        </w:tc>
        <w:tc>
          <w:tcPr>
            <w:tcW w:w="216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식대(총액)</w:t>
            </w:r>
          </w:p>
        </w:tc>
        <w:tc>
          <w:tcPr>
            <w:tcW w:w="216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직원 부담</w:t>
            </w:r>
          </w:p>
        </w:tc>
        <w:tc>
          <w:tcPr>
            <w:tcW w:w="2160" w:type="dxa"/>
            <w:shd w:val="clear" w:color="auto" w:fill="4338CA"/>
          </w:tcPr>
          <w:p w:rsidR="00D66717" w:rsidRDefault="00000000">
            <w:r>
              <w:rPr>
                <w:b/>
                <w:color w:val="FFFFFF"/>
                <w:sz w:val="19"/>
              </w:rPr>
              <w:t>회사 부담</w:t>
            </w:r>
          </w:p>
        </w:tc>
      </w:tr>
      <w:tr w:rsidR="00D66717">
        <w:trPr>
          <w:jc w:val="center"/>
        </w:trPr>
        <w:tc>
          <w:tcPr>
            <w:tcW w:w="2160" w:type="dxa"/>
          </w:tcPr>
          <w:p w:rsidR="00D66717" w:rsidRDefault="00000000">
            <w:r>
              <w:rPr>
                <w:sz w:val="19"/>
              </w:rPr>
              <w:t>6/1 ~ 6/14</w:t>
            </w:r>
          </w:p>
        </w:tc>
        <w:tc>
          <w:tcPr>
            <w:tcW w:w="2160" w:type="dxa"/>
          </w:tcPr>
          <w:p w:rsidR="00D66717" w:rsidRDefault="00000000">
            <w:r>
              <w:rPr>
                <w:sz w:val="19"/>
              </w:rPr>
              <w:t>10,780원</w:t>
            </w:r>
          </w:p>
        </w:tc>
        <w:tc>
          <w:tcPr>
            <w:tcW w:w="2160" w:type="dxa"/>
          </w:tcPr>
          <w:p w:rsidR="00D66717" w:rsidRDefault="00000000">
            <w:r>
              <w:rPr>
                <w:sz w:val="19"/>
              </w:rPr>
              <w:t>5,900원</w:t>
            </w:r>
          </w:p>
        </w:tc>
        <w:tc>
          <w:tcPr>
            <w:tcW w:w="2160" w:type="dxa"/>
          </w:tcPr>
          <w:p w:rsidR="00D66717" w:rsidRDefault="00000000">
            <w:r>
              <w:rPr>
                <w:sz w:val="19"/>
              </w:rPr>
              <w:t>4,880원</w:t>
            </w:r>
          </w:p>
        </w:tc>
      </w:tr>
      <w:tr w:rsidR="00D66717">
        <w:trPr>
          <w:jc w:val="center"/>
        </w:trPr>
        <w:tc>
          <w:tcPr>
            <w:tcW w:w="216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6/15 ~</w:t>
            </w:r>
          </w:p>
        </w:tc>
        <w:tc>
          <w:tcPr>
            <w:tcW w:w="216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9,000원</w:t>
            </w:r>
          </w:p>
        </w:tc>
        <w:tc>
          <w:tcPr>
            <w:tcW w:w="216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4,900원</w:t>
            </w:r>
          </w:p>
        </w:tc>
        <w:tc>
          <w:tcPr>
            <w:tcW w:w="2160" w:type="dxa"/>
            <w:shd w:val="clear" w:color="auto" w:fill="F5F7FB"/>
          </w:tcPr>
          <w:p w:rsidR="00D66717" w:rsidRDefault="00000000">
            <w:r>
              <w:rPr>
                <w:sz w:val="19"/>
              </w:rPr>
              <w:t>4,100원</w:t>
            </w:r>
          </w:p>
        </w:tc>
      </w:tr>
    </w:tbl>
    <w:p w:rsidR="00D66717" w:rsidRDefault="00D66717"/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⑤ 계산식</w:t>
      </w:r>
      <w:r>
        <w:rPr>
          <w:lang w:eastAsia="ko-KR"/>
        </w:rPr>
        <w:t xml:space="preserve"> — 회사 청구액=</w:t>
      </w:r>
      <w:r>
        <w:t>Σ</w:t>
      </w:r>
      <w:r>
        <w:rPr>
          <w:lang w:eastAsia="ko-KR"/>
        </w:rPr>
        <w:t>(식수×해당일 식대총액), 직원 부담금=</w:t>
      </w:r>
      <w:r>
        <w:t>Σ</w:t>
      </w:r>
      <w:r>
        <w:rPr>
          <w:lang w:eastAsia="ko-KR"/>
        </w:rPr>
        <w:t>(식수×해당일 직원부담단가), 회사 부담금=회사 청구액−직원 부담금.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t>⑥ 부가 기능</w:t>
      </w:r>
      <w:r>
        <w:rPr>
          <w:lang w:eastAsia="ko-KR"/>
        </w:rPr>
        <w:t xml:space="preserve"> — 이름 클릭→신청 날짜 모달·수동 날짜 추가/삭제, 업체 청구액 입력·대사, 부담금 수동 보정, 검색·회사필터·정렬, </w:t>
      </w:r>
      <w:r>
        <w:rPr>
          <w:b/>
          <w:color w:val="B91C1C"/>
          <w:lang w:eastAsia="ko-KR"/>
        </w:rPr>
        <w:t>월별 확정 스냅샷 저장</w:t>
      </w:r>
      <w:r>
        <w:rPr>
          <w:lang w:eastAsia="ko-KR"/>
        </w:rPr>
        <w:t>, 업로드 CSV 저장(새로고침 유지).</w:t>
      </w:r>
    </w:p>
    <w:p w:rsidR="00D66717" w:rsidRDefault="00000000">
      <w:pPr>
        <w:rPr>
          <w:lang w:eastAsia="ko-KR"/>
        </w:rPr>
      </w:pPr>
      <w:r>
        <w:rPr>
          <w:b/>
          <w:color w:val="B91C1C"/>
          <w:lang w:eastAsia="ko-KR"/>
        </w:rPr>
        <w:lastRenderedPageBreak/>
        <w:t>⑦ 검증 기준값</w:t>
      </w:r>
      <w:r>
        <w:rPr>
          <w:lang w:eastAsia="ko-KR"/>
        </w:rPr>
        <w:t xml:space="preserve"> — 2026년 6월 2,015식·153명 = </w:t>
      </w:r>
      <w:r>
        <w:rPr>
          <w:b/>
          <w:color w:val="B91C1C"/>
          <w:lang w:eastAsia="ko-KR"/>
        </w:rPr>
        <w:t>총 청구액 19,544,760원 / 직원부담 10,665,500원</w:t>
      </w:r>
      <w:r>
        <w:rPr>
          <w:lang w:eastAsia="ko-KR"/>
        </w:rPr>
        <w:t xml:space="preserve"> (에스테틱 1,566,580·나머지 12,631,240·더데이랩스 2,418,800·메디솔브 2,928,140).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대장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회사에서 구매하거나 구독 중인 소프트웨어 계정과 라이선스를 관리하는 기능이 필요합니다.</w:t>
      </w:r>
    </w:p>
    <w:p w:rsidR="00D66717" w:rsidRDefault="00000000">
      <w:r>
        <w:rPr>
          <w:b/>
          <w:color w:val="B91C1C"/>
        </w:rPr>
        <w:t>관리 항목</w:t>
      </w:r>
    </w:p>
    <w:p w:rsidR="00D66717" w:rsidRDefault="00000000">
      <w:pPr>
        <w:pStyle w:val="a0"/>
      </w:pPr>
      <w:r>
        <w:t>소프트웨어 종류</w:t>
      </w:r>
    </w:p>
    <w:p w:rsidR="00D66717" w:rsidRDefault="00000000">
      <w:pPr>
        <w:pStyle w:val="a0"/>
      </w:pPr>
      <w:r>
        <w:t>상세 품목명</w:t>
      </w:r>
    </w:p>
    <w:p w:rsidR="00D66717" w:rsidRDefault="00000000">
      <w:pPr>
        <w:pStyle w:val="a0"/>
      </w:pPr>
      <w:r>
        <w:t>구매형태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월 구독·연 구독·영구 라이선스 구분</w:t>
      </w:r>
    </w:p>
    <w:p w:rsidR="00D66717" w:rsidRDefault="00000000">
      <w:pPr>
        <w:pStyle w:val="a0"/>
      </w:pPr>
      <w:r>
        <w:t>구매일</w:t>
      </w:r>
    </w:p>
    <w:p w:rsidR="00D66717" w:rsidRDefault="00000000">
      <w:pPr>
        <w:pStyle w:val="a0"/>
      </w:pPr>
      <w:r>
        <w:t>구매처</w:t>
      </w:r>
    </w:p>
    <w:p w:rsidR="00D66717" w:rsidRDefault="00000000">
      <w:pPr>
        <w:pStyle w:val="a0"/>
      </w:pPr>
      <w:r>
        <w:t>결제금액</w:t>
      </w:r>
    </w:p>
    <w:p w:rsidR="00D66717" w:rsidRDefault="00000000">
      <w:pPr>
        <w:pStyle w:val="a0"/>
      </w:pPr>
      <w:r>
        <w:t>결제카드 또는 결제수단</w:t>
      </w:r>
    </w:p>
    <w:p w:rsidR="00D66717" w:rsidRDefault="00000000">
      <w:pPr>
        <w:pStyle w:val="a0"/>
      </w:pPr>
      <w:r>
        <w:t>사용부서</w:t>
      </w:r>
    </w:p>
    <w:p w:rsidR="00D66717" w:rsidRDefault="00000000">
      <w:pPr>
        <w:pStyle w:val="a0"/>
      </w:pPr>
      <w:r>
        <w:t>사용자</w:t>
      </w:r>
    </w:p>
    <w:p w:rsidR="00D66717" w:rsidRDefault="00000000">
      <w:pPr>
        <w:pStyle w:val="a0"/>
      </w:pPr>
      <w:r>
        <w:t>배포일</w:t>
      </w:r>
    </w:p>
    <w:p w:rsidR="00D66717" w:rsidRDefault="00000000">
      <w:pPr>
        <w:pStyle w:val="a0"/>
      </w:pPr>
      <w:r>
        <w:t>계정</w:t>
      </w:r>
    </w:p>
    <w:p w:rsidR="00D66717" w:rsidRDefault="00000000">
      <w:pPr>
        <w:pStyle w:val="a0"/>
      </w:pPr>
      <w:r>
        <w:t>라이선스 키</w:t>
      </w:r>
    </w:p>
    <w:p w:rsidR="00D66717" w:rsidRDefault="00000000">
      <w:pPr>
        <w:pStyle w:val="a0"/>
      </w:pPr>
      <w:r>
        <w:t>갱신일</w:t>
      </w:r>
    </w:p>
    <w:p w:rsidR="00D66717" w:rsidRDefault="00000000">
      <w:pPr>
        <w:pStyle w:val="a0"/>
      </w:pPr>
      <w:r>
        <w:t>만료일</w:t>
      </w:r>
    </w:p>
    <w:p w:rsidR="00D66717" w:rsidRDefault="00000000">
      <w:pPr>
        <w:pStyle w:val="a0"/>
      </w:pPr>
      <w:r>
        <w:t>자동결제 여부</w:t>
      </w:r>
    </w:p>
    <w:p w:rsidR="00D66717" w:rsidRDefault="00000000">
      <w:pPr>
        <w:pStyle w:val="a0"/>
      </w:pPr>
      <w:r>
        <w:t>해지 여부</w:t>
      </w:r>
    </w:p>
    <w:p w:rsidR="00D66717" w:rsidRDefault="00000000">
      <w:pPr>
        <w:pStyle w:val="a0"/>
      </w:pPr>
      <w:r>
        <w:t>메모</w:t>
      </w:r>
    </w:p>
    <w:p w:rsidR="00D66717" w:rsidRDefault="00000000">
      <w:pPr>
        <w:pStyle w:val="a0"/>
      </w:pPr>
      <w:r>
        <w:t>관련 증빙파일</w:t>
      </w:r>
    </w:p>
    <w:p w:rsidR="00D66717" w:rsidRDefault="00000000">
      <w:r>
        <w:rPr>
          <w:b/>
          <w:color w:val="B91C1C"/>
        </w:rPr>
        <w:t>추가 기능</w:t>
      </w:r>
    </w:p>
    <w:p w:rsidR="00D66717" w:rsidRDefault="00000000">
      <w:pPr>
        <w:pStyle w:val="a0"/>
      </w:pPr>
      <w:r>
        <w:lastRenderedPageBreak/>
        <w:t>만료 예정 알림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사용중·미사용 계정 구분</w:t>
      </w:r>
    </w:p>
    <w:p w:rsidR="00D66717" w:rsidRDefault="00000000">
      <w:pPr>
        <w:pStyle w:val="a0"/>
      </w:pPr>
      <w:r>
        <w:t>퇴사자 사용 계정 확인</w:t>
      </w:r>
    </w:p>
    <w:p w:rsidR="00D66717" w:rsidRDefault="00000000">
      <w:pPr>
        <w:pStyle w:val="a0"/>
      </w:pPr>
      <w:r>
        <w:t>중복 구매 확인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소프트웨어별 총비용 집계</w:t>
      </w:r>
    </w:p>
    <w:p w:rsidR="00D66717" w:rsidRDefault="00000000">
      <w:pPr>
        <w:pStyle w:val="a0"/>
      </w:pPr>
      <w:r>
        <w:t>부서별 비용 집계</w:t>
      </w:r>
    </w:p>
    <w:p w:rsidR="00D66717" w:rsidRDefault="00000000">
      <w:pPr>
        <w:pStyle w:val="a0"/>
      </w:pPr>
      <w:r>
        <w:t>엑셀 다운로드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비밀번호를 시스템에 저장할 경우 반드시 암호화하고, 별도의 조회권한과 조회이력을 적용해 주세요.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법무관리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13-1.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표준계약서 양식을 등록한 후, 지정된 빈칸만 입력하여 계약서를 작성할 수 있는 기능이 필요합니다.</w:t>
      </w:r>
    </w:p>
    <w:p w:rsidR="00D66717" w:rsidRDefault="00000000">
      <w:r>
        <w:rPr>
          <w:b/>
          <w:color w:val="B91C1C"/>
        </w:rPr>
        <w:t>입력 예시</w:t>
      </w:r>
    </w:p>
    <w:p w:rsidR="00D66717" w:rsidRDefault="00000000">
      <w:pPr>
        <w:pStyle w:val="a0"/>
      </w:pPr>
      <w:r>
        <w:t>계약 상대방</w:t>
      </w:r>
    </w:p>
    <w:p w:rsidR="00D66717" w:rsidRDefault="00000000">
      <w:pPr>
        <w:pStyle w:val="a0"/>
      </w:pPr>
      <w:r>
        <w:t>사업자등록번호</w:t>
      </w:r>
    </w:p>
    <w:p w:rsidR="00D66717" w:rsidRDefault="00000000">
      <w:pPr>
        <w:pStyle w:val="a0"/>
      </w:pPr>
      <w:r>
        <w:t>주소</w:t>
      </w:r>
    </w:p>
    <w:p w:rsidR="00D66717" w:rsidRDefault="00000000">
      <w:pPr>
        <w:pStyle w:val="a0"/>
      </w:pPr>
      <w:r>
        <w:t>대표자</w:t>
      </w:r>
    </w:p>
    <w:p w:rsidR="00D66717" w:rsidRDefault="00000000">
      <w:pPr>
        <w:pStyle w:val="a0"/>
      </w:pPr>
      <w:r>
        <w:t>계약명</w:t>
      </w:r>
    </w:p>
    <w:p w:rsidR="00D66717" w:rsidRDefault="00000000">
      <w:pPr>
        <w:pStyle w:val="a0"/>
      </w:pPr>
      <w:r>
        <w:t>계약기간</w:t>
      </w:r>
    </w:p>
    <w:p w:rsidR="00D66717" w:rsidRDefault="00000000">
      <w:pPr>
        <w:pStyle w:val="a0"/>
      </w:pPr>
      <w:r>
        <w:t>계약금액</w:t>
      </w:r>
    </w:p>
    <w:p w:rsidR="00D66717" w:rsidRDefault="00000000">
      <w:pPr>
        <w:pStyle w:val="a0"/>
      </w:pPr>
      <w:r>
        <w:t>지급조건</w:t>
      </w:r>
    </w:p>
    <w:p w:rsidR="00D66717" w:rsidRDefault="00000000">
      <w:pPr>
        <w:pStyle w:val="a0"/>
      </w:pPr>
      <w:r>
        <w:t>자동연장 여부</w:t>
      </w:r>
    </w:p>
    <w:p w:rsidR="00D66717" w:rsidRDefault="00000000">
      <w:pPr>
        <w:pStyle w:val="a0"/>
      </w:pPr>
      <w:r>
        <w:t>특약사항</w:t>
      </w:r>
    </w:p>
    <w:p w:rsidR="00D66717" w:rsidRDefault="00000000">
      <w:pPr>
        <w:pStyle w:val="a0"/>
      </w:pPr>
      <w:r>
        <w:t>계약 담당자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작성 완료 후 다음 파일로 저장할 수 있어야 합니다.</w:t>
      </w:r>
    </w:p>
    <w:p w:rsidR="00D66717" w:rsidRDefault="00000000">
      <w:pPr>
        <w:pStyle w:val="a0"/>
      </w:pPr>
      <w:r>
        <w:lastRenderedPageBreak/>
        <w:t>워드</w:t>
      </w:r>
    </w:p>
    <w:p w:rsidR="00D66717" w:rsidRDefault="00000000">
      <w:pPr>
        <w:pStyle w:val="a0"/>
      </w:pPr>
      <w:r>
        <w:t>PDF</w:t>
      </w:r>
    </w:p>
    <w:p w:rsidR="00D66717" w:rsidRDefault="00000000">
      <w:pPr>
        <w:pStyle w:val="a0"/>
      </w:pPr>
      <w:r>
        <w:t>인쇄용 문서</w:t>
      </w:r>
    </w:p>
    <w:p w:rsidR="00D66717" w:rsidRDefault="00000000">
      <w:pPr>
        <w:pStyle w:val="21"/>
      </w:pPr>
      <w:r>
        <w:t xml:space="preserve">13-2. </w:t>
      </w:r>
      <w:r>
        <w:t>계약</w:t>
      </w:r>
      <w:r>
        <w:t xml:space="preserve"> </w:t>
      </w:r>
      <w:r>
        <w:t>관리대장</w:t>
      </w:r>
    </w:p>
    <w:p w:rsidR="00D66717" w:rsidRDefault="00000000">
      <w:pPr>
        <w:pStyle w:val="a0"/>
      </w:pPr>
      <w:r>
        <w:t>계약번호</w:t>
      </w:r>
    </w:p>
    <w:p w:rsidR="00D66717" w:rsidRDefault="00000000">
      <w:pPr>
        <w:pStyle w:val="a0"/>
      </w:pPr>
      <w:r>
        <w:t>계약명</w:t>
      </w:r>
    </w:p>
    <w:p w:rsidR="00D66717" w:rsidRDefault="00000000">
      <w:pPr>
        <w:pStyle w:val="a0"/>
      </w:pPr>
      <w:r>
        <w:t>계약 상대방</w:t>
      </w:r>
    </w:p>
    <w:p w:rsidR="00D66717" w:rsidRDefault="00000000">
      <w:pPr>
        <w:pStyle w:val="a0"/>
      </w:pPr>
      <w:r>
        <w:t>담당부서</w:t>
      </w:r>
    </w:p>
    <w:p w:rsidR="00D66717" w:rsidRDefault="00000000">
      <w:pPr>
        <w:pStyle w:val="a0"/>
      </w:pPr>
      <w:r>
        <w:t>담당자</w:t>
      </w:r>
    </w:p>
    <w:p w:rsidR="00D66717" w:rsidRDefault="00000000">
      <w:pPr>
        <w:pStyle w:val="a0"/>
      </w:pPr>
      <w:r>
        <w:t>계약 시작일</w:t>
      </w:r>
    </w:p>
    <w:p w:rsidR="00D66717" w:rsidRDefault="00000000">
      <w:pPr>
        <w:pStyle w:val="a0"/>
      </w:pPr>
      <w:r>
        <w:t>계약 종료일</w:t>
      </w:r>
    </w:p>
    <w:p w:rsidR="00D66717" w:rsidRDefault="00000000">
      <w:pPr>
        <w:pStyle w:val="a0"/>
      </w:pPr>
      <w:r>
        <w:t>자동연장 여부</w:t>
      </w:r>
    </w:p>
    <w:p w:rsidR="00D66717" w:rsidRDefault="00000000">
      <w:pPr>
        <w:pStyle w:val="a0"/>
      </w:pPr>
      <w:r>
        <w:t>계약금액</w:t>
      </w:r>
    </w:p>
    <w:p w:rsidR="00D66717" w:rsidRDefault="00000000">
      <w:pPr>
        <w:pStyle w:val="a0"/>
      </w:pPr>
      <w:r>
        <w:t>지급일정</w:t>
      </w:r>
    </w:p>
    <w:p w:rsidR="00D66717" w:rsidRDefault="00000000">
      <w:pPr>
        <w:pStyle w:val="a0"/>
      </w:pPr>
      <w:r>
        <w:t>계약상태</w:t>
      </w:r>
    </w:p>
    <w:p w:rsidR="00D66717" w:rsidRDefault="00000000">
      <w:pPr>
        <w:pStyle w:val="a0"/>
      </w:pPr>
      <w:r>
        <w:t>원본파일</w:t>
      </w:r>
    </w:p>
    <w:p w:rsidR="00D66717" w:rsidRDefault="00000000">
      <w:pPr>
        <w:pStyle w:val="a0"/>
      </w:pPr>
      <w:r>
        <w:t>수정계약서</w:t>
      </w:r>
    </w:p>
    <w:p w:rsidR="00D66717" w:rsidRDefault="00000000">
      <w:pPr>
        <w:pStyle w:val="a0"/>
      </w:pPr>
      <w:r>
        <w:t>관련 증빙</w:t>
      </w:r>
    </w:p>
    <w:p w:rsidR="00D66717" w:rsidRDefault="00000000">
      <w:pPr>
        <w:pStyle w:val="a0"/>
      </w:pPr>
      <w:r>
        <w:t>특이사항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계약 종료일을 기준으로 사전 알림이 필요합니다.</w:t>
      </w:r>
    </w:p>
    <w:p w:rsidR="00D66717" w:rsidRDefault="00000000">
      <w:pPr>
        <w:pStyle w:val="a0"/>
      </w:pPr>
      <w:r>
        <w:t>종료 90일 전</w:t>
      </w:r>
    </w:p>
    <w:p w:rsidR="00D66717" w:rsidRDefault="00000000">
      <w:pPr>
        <w:pStyle w:val="a0"/>
      </w:pPr>
      <w:r>
        <w:t>종료 60일 전</w:t>
      </w:r>
    </w:p>
    <w:p w:rsidR="00D66717" w:rsidRDefault="00000000">
      <w:pPr>
        <w:pStyle w:val="a0"/>
      </w:pPr>
      <w:r>
        <w:t>종료 30일 전</w:t>
      </w:r>
    </w:p>
    <w:p w:rsidR="00D66717" w:rsidRDefault="00000000">
      <w:pPr>
        <w:pStyle w:val="a0"/>
      </w:pPr>
      <w:r>
        <w:t>종료 7일 전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계약서별로 버전 및 변경이력을 확인할 수 있어야 합니다.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현재 </w:t>
      </w:r>
      <w:r>
        <w:rPr>
          <w:b/>
          <w:color w:val="B91C1C"/>
          <w:lang w:eastAsia="ko-KR"/>
        </w:rPr>
        <w:t>표준계약서 5종</w:t>
      </w:r>
      <w:r>
        <w:rPr>
          <w:lang w:eastAsia="ko-KR"/>
        </w:rPr>
        <w:t xml:space="preserve"> 운영: ① 외국인 환자 유치 대행 계약서 ② 마케팅광고 대행 계약서 ③ 국내 마케팅 계약서 ④ 글로벌 마케팅 계약서 ⑤ MSO 계약서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lastRenderedPageBreak/>
        <w:t>입력 방식</w:t>
      </w:r>
      <w:r>
        <w:rPr>
          <w:lang w:eastAsia="ko-KR"/>
        </w:rPr>
        <w:t xml:space="preserve">: 계약서별 지정 빈칸 필드만 입력 → 본문 </w:t>
      </w:r>
      <w:r>
        <w:rPr>
          <w:rFonts w:ascii="Consolas" w:hAnsi="Consolas"/>
          <w:color w:val="0F172A"/>
          <w:sz w:val="19"/>
          <w:lang w:eastAsia="ko-KR"/>
        </w:rPr>
        <w:t>{{</w:t>
      </w:r>
      <w:r>
        <w:rPr>
          <w:rFonts w:ascii="Consolas" w:hAnsi="Consolas"/>
          <w:color w:val="0F172A"/>
          <w:sz w:val="19"/>
          <w:lang w:eastAsia="ko-KR"/>
        </w:rPr>
        <w:t>치환자</w:t>
      </w:r>
      <w:r>
        <w:rPr>
          <w:rFonts w:ascii="Consolas" w:hAnsi="Consolas"/>
          <w:color w:val="0F172A"/>
          <w:sz w:val="19"/>
          <w:lang w:eastAsia="ko-KR"/>
        </w:rPr>
        <w:t>}}</w:t>
      </w:r>
      <w:r>
        <w:rPr>
          <w:lang w:eastAsia="ko-KR"/>
        </w:rPr>
        <w:t xml:space="preserve"> 자리에 자동 반영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출력</w:t>
      </w:r>
      <w:r>
        <w:rPr>
          <w:lang w:eastAsia="ko-KR"/>
        </w:rPr>
        <w:t xml:space="preserve">: </w:t>
      </w:r>
      <w:r>
        <w:rPr>
          <w:b/>
          <w:color w:val="B91C1C"/>
          <w:lang w:eastAsia="ko-KR"/>
        </w:rPr>
        <w:t>원본 워드 서식(조항 번호·표·머리말·서명란)을 100% 유지</w:t>
      </w:r>
      <w:r>
        <w:rPr>
          <w:lang w:eastAsia="ko-KR"/>
        </w:rPr>
        <w:t>한 채 빈칸만 채워 Word(.docx) 생성 + 동일 내용 PDF/인쇄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초안 저장/불러오기, 파일명 자동 규칙 </w:t>
      </w:r>
      <w:r>
        <w:rPr>
          <w:rFonts w:ascii="Consolas" w:hAnsi="Consolas"/>
          <w:color w:val="0F172A"/>
          <w:sz w:val="19"/>
          <w:lang w:eastAsia="ko-KR"/>
        </w:rPr>
        <w:t>계약서명</w:t>
      </w:r>
      <w:r>
        <w:rPr>
          <w:rFonts w:ascii="Consolas" w:hAnsi="Consolas"/>
          <w:color w:val="0F172A"/>
          <w:sz w:val="19"/>
          <w:lang w:eastAsia="ko-KR"/>
        </w:rPr>
        <w:t>_</w:t>
      </w:r>
      <w:r>
        <w:rPr>
          <w:rFonts w:ascii="Consolas" w:hAnsi="Consolas"/>
          <w:color w:val="0F172A"/>
          <w:sz w:val="19"/>
          <w:lang w:eastAsia="ko-KR"/>
        </w:rPr>
        <w:t>상대회사명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신규 양식은 </w:t>
      </w:r>
      <w:r>
        <w:rPr>
          <w:b/>
          <w:color w:val="B91C1C"/>
          <w:lang w:eastAsia="ko-KR"/>
        </w:rPr>
        <w:t>원본 워드 템플릿 등록만으로 추가</w:t>
      </w:r>
      <w:r>
        <w:rPr>
          <w:lang w:eastAsia="ko-KR"/>
        </w:rPr>
        <w:t xml:space="preserve"> 가능한 구조 권장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14. </w:t>
      </w:r>
      <w:r>
        <w:rPr>
          <w:lang w:eastAsia="ko-KR"/>
        </w:rPr>
        <w:t>회계자료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회계업무에 사용하는 시트, 파일, 업무절차 및 인수인계자료를 관리하는 메뉴가 필요합니다.</w:t>
      </w:r>
    </w:p>
    <w:p w:rsidR="00D66717" w:rsidRDefault="00000000">
      <w:r>
        <w:rPr>
          <w:b/>
          <w:color w:val="B91C1C"/>
        </w:rPr>
        <w:t>분류 예시</w:t>
      </w:r>
    </w:p>
    <w:p w:rsidR="00D66717" w:rsidRDefault="00000000">
      <w:pPr>
        <w:pStyle w:val="a0"/>
      </w:pPr>
      <w:r>
        <w:t>월 결산</w:t>
      </w:r>
    </w:p>
    <w:p w:rsidR="00D66717" w:rsidRDefault="00000000">
      <w:pPr>
        <w:pStyle w:val="a0"/>
      </w:pPr>
      <w:r>
        <w:t>매출·매입</w:t>
      </w:r>
    </w:p>
    <w:p w:rsidR="00D66717" w:rsidRDefault="00000000">
      <w:pPr>
        <w:pStyle w:val="a0"/>
      </w:pPr>
      <w:r>
        <w:t>세금계산서</w:t>
      </w:r>
    </w:p>
    <w:p w:rsidR="00D66717" w:rsidRDefault="00000000">
      <w:pPr>
        <w:pStyle w:val="a0"/>
      </w:pPr>
      <w:r>
        <w:t>법인카드</w:t>
      </w:r>
    </w:p>
    <w:p w:rsidR="00D66717" w:rsidRDefault="00000000">
      <w:pPr>
        <w:pStyle w:val="a0"/>
      </w:pPr>
      <w:r>
        <w:t>원천세</w:t>
      </w:r>
    </w:p>
    <w:p w:rsidR="00D66717" w:rsidRDefault="00000000">
      <w:pPr>
        <w:pStyle w:val="a0"/>
      </w:pPr>
      <w:r>
        <w:t>부가세</w:t>
      </w:r>
    </w:p>
    <w:p w:rsidR="00D66717" w:rsidRDefault="00000000">
      <w:pPr>
        <w:pStyle w:val="a0"/>
      </w:pPr>
      <w:r>
        <w:t>급여</w:t>
      </w:r>
    </w:p>
    <w:p w:rsidR="00D66717" w:rsidRDefault="00000000">
      <w:pPr>
        <w:pStyle w:val="a0"/>
      </w:pPr>
      <w:r>
        <w:t>자금일보</w:t>
      </w:r>
    </w:p>
    <w:p w:rsidR="00D66717" w:rsidRDefault="00000000">
      <w:pPr>
        <w:pStyle w:val="a0"/>
      </w:pPr>
      <w:r>
        <w:t>자회사 결산</w:t>
      </w:r>
    </w:p>
    <w:p w:rsidR="00D66717" w:rsidRDefault="00000000">
      <w:pPr>
        <w:pStyle w:val="a0"/>
      </w:pPr>
      <w:r>
        <w:t>외부감사</w:t>
      </w:r>
    </w:p>
    <w:p w:rsidR="00D66717" w:rsidRDefault="00000000">
      <w:pPr>
        <w:pStyle w:val="a0"/>
      </w:pPr>
      <w:r>
        <w:t>연결회계</w:t>
      </w:r>
    </w:p>
    <w:p w:rsidR="00D66717" w:rsidRDefault="00000000">
      <w:pPr>
        <w:pStyle w:val="a0"/>
      </w:pPr>
      <w:r>
        <w:t>세무조정</w:t>
      </w:r>
    </w:p>
    <w:p w:rsidR="00D66717" w:rsidRDefault="00000000">
      <w:pPr>
        <w:pStyle w:val="a0"/>
      </w:pPr>
      <w:r>
        <w:t>회계 업무 매뉴얼</w:t>
      </w:r>
    </w:p>
    <w:p w:rsidR="00D66717" w:rsidRDefault="00000000">
      <w:r>
        <w:rPr>
          <w:b/>
          <w:color w:val="B91C1C"/>
        </w:rPr>
        <w:t>기능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외부 구글시트 또는 드라이브 링크 등록</w:t>
      </w:r>
    </w:p>
    <w:p w:rsidR="00D66717" w:rsidRDefault="00000000">
      <w:pPr>
        <w:pStyle w:val="a0"/>
      </w:pPr>
      <w:r>
        <w:t>파일 업로드</w:t>
      </w:r>
    </w:p>
    <w:p w:rsidR="00D66717" w:rsidRDefault="00000000">
      <w:pPr>
        <w:pStyle w:val="a0"/>
      </w:pPr>
      <w:r>
        <w:t>담당자 등록</w:t>
      </w:r>
    </w:p>
    <w:p w:rsidR="00D66717" w:rsidRDefault="00000000">
      <w:pPr>
        <w:pStyle w:val="a0"/>
      </w:pPr>
      <w:r>
        <w:t>업무 주기</w:t>
      </w:r>
    </w:p>
    <w:p w:rsidR="00D66717" w:rsidRDefault="00000000">
      <w:pPr>
        <w:pStyle w:val="a0"/>
      </w:pPr>
      <w:r>
        <w:t>마감일</w:t>
      </w:r>
    </w:p>
    <w:p w:rsidR="00D66717" w:rsidRDefault="00000000">
      <w:pPr>
        <w:pStyle w:val="a0"/>
      </w:pPr>
      <w:r>
        <w:lastRenderedPageBreak/>
        <w:t>업무 순서</w:t>
      </w:r>
    </w:p>
    <w:p w:rsidR="00D66717" w:rsidRDefault="00000000">
      <w:pPr>
        <w:pStyle w:val="a0"/>
      </w:pPr>
      <w:r>
        <w:t>체크리스트</w:t>
      </w:r>
    </w:p>
    <w:p w:rsidR="00D66717" w:rsidRDefault="00000000">
      <w:pPr>
        <w:pStyle w:val="a0"/>
      </w:pPr>
      <w:r>
        <w:t>관련 자료</w:t>
      </w:r>
    </w:p>
    <w:p w:rsidR="00D66717" w:rsidRDefault="00000000">
      <w:pPr>
        <w:pStyle w:val="a0"/>
      </w:pPr>
      <w:r>
        <w:t>주의사항</w:t>
      </w:r>
    </w:p>
    <w:p w:rsidR="00D66717" w:rsidRDefault="00000000">
      <w:pPr>
        <w:pStyle w:val="a0"/>
      </w:pPr>
      <w:r>
        <w:t>수정이력</w:t>
      </w:r>
    </w:p>
    <w:p w:rsidR="00D66717" w:rsidRDefault="00000000">
      <w:pPr>
        <w:pStyle w:val="a0"/>
      </w:pPr>
      <w:r>
        <w:t>인수인계 담당자 지정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회계자료</w:t>
      </w:r>
      <w:r>
        <w:rPr>
          <w:lang w:eastAsia="ko-KR"/>
        </w:rPr>
        <w:t>(</w:t>
      </w:r>
      <w:r>
        <w:rPr>
          <w:lang w:eastAsia="ko-KR"/>
        </w:rPr>
        <w:t>업무흐름도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구글시트/드라이브 </w:t>
      </w:r>
      <w:r>
        <w:rPr>
          <w:b/>
          <w:color w:val="B91C1C"/>
          <w:lang w:eastAsia="ko-KR"/>
        </w:rPr>
        <w:t>링크 모음</w:t>
      </w:r>
      <w:r>
        <w:rPr>
          <w:lang w:eastAsia="ko-KR"/>
        </w:rPr>
        <w:t xml:space="preserve">, 참고 </w:t>
      </w:r>
      <w:r>
        <w:rPr>
          <w:b/>
          <w:color w:val="B91C1C"/>
          <w:lang w:eastAsia="ko-KR"/>
        </w:rPr>
        <w:t>파일</w:t>
      </w:r>
      <w:r>
        <w:rPr>
          <w:lang w:eastAsia="ko-KR"/>
        </w:rPr>
        <w:t xml:space="preserve">(외부 링크 포함), </w:t>
      </w:r>
      <w:r>
        <w:rPr>
          <w:b/>
          <w:color w:val="B91C1C"/>
          <w:lang w:eastAsia="ko-KR"/>
        </w:rPr>
        <w:t>인수인계 메모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업무 흐름도(플로우 다이어그램)</w:t>
      </w:r>
      <w:r>
        <w:rPr>
          <w:lang w:eastAsia="ko-KR"/>
        </w:rPr>
        <w:t>: 코드 기반 순서도로 업무 절차를 시각화, 주제별 흐름 기록 관리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직원별 및 월별 업무실적 보고서를 작성하고 조회할 수 있어야 합니다.</w:t>
      </w:r>
    </w:p>
    <w:p w:rsidR="00D66717" w:rsidRDefault="00000000">
      <w:r>
        <w:rPr>
          <w:b/>
          <w:color w:val="B91C1C"/>
        </w:rPr>
        <w:t>보고서 항목</w:t>
      </w:r>
    </w:p>
    <w:p w:rsidR="00D66717" w:rsidRDefault="00000000">
      <w:pPr>
        <w:pStyle w:val="a0"/>
      </w:pPr>
      <w:r>
        <w:t>보고 대상 기간</w:t>
      </w:r>
    </w:p>
    <w:p w:rsidR="00D66717" w:rsidRDefault="00000000">
      <w:pPr>
        <w:pStyle w:val="a0"/>
      </w:pPr>
      <w:r>
        <w:t>작성자</w:t>
      </w:r>
    </w:p>
    <w:p w:rsidR="00D66717" w:rsidRDefault="00000000">
      <w:pPr>
        <w:pStyle w:val="a0"/>
      </w:pPr>
      <w:r>
        <w:t>소속</w:t>
      </w:r>
    </w:p>
    <w:p w:rsidR="00D66717" w:rsidRDefault="00000000">
      <w:pPr>
        <w:pStyle w:val="a0"/>
      </w:pPr>
      <w:r>
        <w:t>주요 수행업무</w:t>
      </w:r>
    </w:p>
    <w:p w:rsidR="00D66717" w:rsidRDefault="00000000">
      <w:pPr>
        <w:pStyle w:val="a0"/>
      </w:pPr>
      <w:r>
        <w:t>완료 업무</w:t>
      </w:r>
    </w:p>
    <w:p w:rsidR="00D66717" w:rsidRDefault="00000000">
      <w:pPr>
        <w:pStyle w:val="a0"/>
      </w:pPr>
      <w:r>
        <w:t>진행 중 업무</w:t>
      </w:r>
    </w:p>
    <w:p w:rsidR="00D66717" w:rsidRDefault="00000000">
      <w:pPr>
        <w:pStyle w:val="a0"/>
      </w:pPr>
      <w:r>
        <w:t>지연 업무 및 사유</w:t>
      </w:r>
    </w:p>
    <w:p w:rsidR="00D66717" w:rsidRDefault="00000000">
      <w:pPr>
        <w:pStyle w:val="a0"/>
      </w:pPr>
      <w:r>
        <w:t>주요 성과</w:t>
      </w:r>
    </w:p>
    <w:p w:rsidR="00D66717" w:rsidRDefault="00000000">
      <w:pPr>
        <w:pStyle w:val="a0"/>
      </w:pPr>
      <w:r>
        <w:t>문제점</w:t>
      </w:r>
    </w:p>
    <w:p w:rsidR="00D66717" w:rsidRDefault="00000000">
      <w:pPr>
        <w:pStyle w:val="a0"/>
      </w:pPr>
      <w:r>
        <w:t>다음 달 계획</w:t>
      </w:r>
    </w:p>
    <w:p w:rsidR="00D66717" w:rsidRDefault="00000000">
      <w:pPr>
        <w:pStyle w:val="a0"/>
      </w:pPr>
      <w:r>
        <w:t>지원 요청사항</w:t>
      </w:r>
    </w:p>
    <w:p w:rsidR="00D66717" w:rsidRDefault="00000000">
      <w:pPr>
        <w:pStyle w:val="a0"/>
      </w:pPr>
      <w:r>
        <w:t>첨부파일</w:t>
      </w:r>
    </w:p>
    <w:p w:rsidR="00D66717" w:rsidRDefault="00000000">
      <w:r>
        <w:rPr>
          <w:b/>
          <w:color w:val="B91C1C"/>
        </w:rPr>
        <w:t>관리자 화면</w:t>
      </w:r>
    </w:p>
    <w:p w:rsidR="00D66717" w:rsidRDefault="00000000">
      <w:pPr>
        <w:pStyle w:val="a0"/>
      </w:pPr>
      <w:r>
        <w:t>직원별 보고서 조회</w:t>
      </w:r>
    </w:p>
    <w:p w:rsidR="00D66717" w:rsidRDefault="00000000">
      <w:pPr>
        <w:pStyle w:val="a0"/>
      </w:pPr>
      <w:r>
        <w:lastRenderedPageBreak/>
        <w:t>파트별 보고서 조회</w:t>
      </w:r>
    </w:p>
    <w:p w:rsidR="00D66717" w:rsidRDefault="00000000">
      <w:pPr>
        <w:pStyle w:val="a0"/>
      </w:pPr>
      <w:r>
        <w:t>월별 비교</w:t>
      </w:r>
    </w:p>
    <w:p w:rsidR="00D66717" w:rsidRDefault="00000000">
      <w:pPr>
        <w:pStyle w:val="a0"/>
      </w:pPr>
      <w:r>
        <w:t>미작성자 확인</w:t>
      </w:r>
    </w:p>
    <w:p w:rsidR="00D66717" w:rsidRDefault="00000000">
      <w:pPr>
        <w:pStyle w:val="a0"/>
      </w:pPr>
      <w:r>
        <w:t>엑셀 및 PDF 출력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업무관리 메뉴의 완료 업무 자동 불러오기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16. </w:t>
      </w:r>
      <w:r>
        <w:rPr>
          <w:lang w:eastAsia="ko-KR"/>
        </w:rPr>
        <w:t>업무분장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직원별 담당업무를 정리할 수 있는 업무분장표가 필요합니다.</w:t>
      </w:r>
    </w:p>
    <w:p w:rsidR="00D66717" w:rsidRDefault="00000000">
      <w:pPr>
        <w:pStyle w:val="a0"/>
      </w:pPr>
      <w:r>
        <w:t>이름</w:t>
      </w:r>
    </w:p>
    <w:p w:rsidR="00D66717" w:rsidRDefault="00000000">
      <w:pPr>
        <w:pStyle w:val="a0"/>
      </w:pPr>
      <w:r>
        <w:t>소속</w:t>
      </w:r>
    </w:p>
    <w:p w:rsidR="00D66717" w:rsidRDefault="00000000">
      <w:pPr>
        <w:pStyle w:val="a0"/>
      </w:pPr>
      <w:r>
        <w:t>업무 구분</w:t>
      </w:r>
    </w:p>
    <w:p w:rsidR="00D66717" w:rsidRDefault="00000000">
      <w:pPr>
        <w:pStyle w:val="a0"/>
      </w:pPr>
      <w:r>
        <w:t>담당업무</w:t>
      </w:r>
    </w:p>
    <w:p w:rsidR="00D66717" w:rsidRDefault="00000000">
      <w:pPr>
        <w:pStyle w:val="a0"/>
      </w:pPr>
      <w:r>
        <w:t>세부업무</w:t>
      </w:r>
    </w:p>
    <w:p w:rsidR="00D66717" w:rsidRDefault="00000000">
      <w:pPr>
        <w:pStyle w:val="a0"/>
      </w:pPr>
      <w:r>
        <w:t>업무 주기</w:t>
      </w:r>
    </w:p>
    <w:p w:rsidR="00D66717" w:rsidRDefault="00000000">
      <w:pPr>
        <w:pStyle w:val="a0"/>
      </w:pPr>
      <w:r>
        <w:t>중요도</w:t>
      </w:r>
    </w:p>
    <w:p w:rsidR="00D66717" w:rsidRDefault="00000000">
      <w:pPr>
        <w:pStyle w:val="a0"/>
      </w:pPr>
      <w:r>
        <w:t>대체 담당자</w:t>
      </w:r>
    </w:p>
    <w:p w:rsidR="00D66717" w:rsidRDefault="00000000">
      <w:pPr>
        <w:pStyle w:val="a0"/>
      </w:pPr>
      <w:r>
        <w:t>관련 파일</w:t>
      </w:r>
    </w:p>
    <w:p w:rsidR="00D66717" w:rsidRDefault="00000000">
      <w:pPr>
        <w:pStyle w:val="a0"/>
      </w:pPr>
      <w:r>
        <w:t>업무 매뉴얼</w:t>
      </w:r>
    </w:p>
    <w:p w:rsidR="00D66717" w:rsidRDefault="00000000">
      <w:pPr>
        <w:pStyle w:val="a0"/>
      </w:pPr>
      <w:r>
        <w:t>비고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직원별, 파트별, 업무구분별로 조회할 수 있고 엑셀로 출력할 수 있어야 합니다.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17. </w:t>
      </w:r>
      <w:r>
        <w:rPr>
          <w:lang w:eastAsia="ko-KR"/>
        </w:rPr>
        <w:t>인수인계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퇴사, 휴직 또는 담당자 변경 시 사용할 수 있는 인수인계 관리 기능이 필요합니다.</w:t>
      </w:r>
    </w:p>
    <w:p w:rsidR="00D66717" w:rsidRDefault="00000000">
      <w:r>
        <w:rPr>
          <w:b/>
          <w:color w:val="B91C1C"/>
        </w:rPr>
        <w:t>항목</w:t>
      </w:r>
    </w:p>
    <w:p w:rsidR="00D66717" w:rsidRDefault="00000000">
      <w:pPr>
        <w:pStyle w:val="a0"/>
      </w:pPr>
      <w:r>
        <w:t>인계자</w:t>
      </w:r>
    </w:p>
    <w:p w:rsidR="00D66717" w:rsidRDefault="00000000">
      <w:pPr>
        <w:pStyle w:val="a0"/>
      </w:pPr>
      <w:r>
        <w:t>인수자</w:t>
      </w:r>
    </w:p>
    <w:p w:rsidR="00D66717" w:rsidRDefault="00000000">
      <w:pPr>
        <w:pStyle w:val="a0"/>
      </w:pPr>
      <w:r>
        <w:t>인수인계 기간</w:t>
      </w:r>
    </w:p>
    <w:p w:rsidR="00D66717" w:rsidRDefault="00000000">
      <w:pPr>
        <w:pStyle w:val="a0"/>
      </w:pPr>
      <w:r>
        <w:t>담당업무</w:t>
      </w:r>
    </w:p>
    <w:p w:rsidR="00D66717" w:rsidRDefault="00000000">
      <w:pPr>
        <w:pStyle w:val="a0"/>
      </w:pPr>
      <w:r>
        <w:lastRenderedPageBreak/>
        <w:t>진행 중 업무</w:t>
      </w:r>
    </w:p>
    <w:p w:rsidR="00D66717" w:rsidRDefault="00000000">
      <w:pPr>
        <w:pStyle w:val="a0"/>
      </w:pPr>
      <w:r>
        <w:t>정기 업무</w:t>
      </w:r>
    </w:p>
    <w:p w:rsidR="00D66717" w:rsidRDefault="00000000">
      <w:pPr>
        <w:pStyle w:val="a0"/>
      </w:pPr>
      <w:r>
        <w:t>주요 거래처</w:t>
      </w:r>
    </w:p>
    <w:p w:rsidR="00D66717" w:rsidRDefault="00000000">
      <w:pPr>
        <w:pStyle w:val="a0"/>
      </w:pPr>
      <w:r>
        <w:t>주요 연락처</w:t>
      </w:r>
    </w:p>
    <w:p w:rsidR="00D66717" w:rsidRDefault="00000000">
      <w:pPr>
        <w:pStyle w:val="a0"/>
      </w:pPr>
      <w:r>
        <w:t>사용 시스템</w:t>
      </w:r>
    </w:p>
    <w:p w:rsidR="00D66717" w:rsidRDefault="00000000">
      <w:pPr>
        <w:pStyle w:val="a0"/>
      </w:pPr>
      <w:r>
        <w:t>계정 및 권한 이전 여부</w:t>
      </w:r>
    </w:p>
    <w:p w:rsidR="00D66717" w:rsidRDefault="00000000">
      <w:pPr>
        <w:pStyle w:val="a0"/>
      </w:pPr>
      <w:r>
        <w:t>파일 및 문서 위치</w:t>
      </w:r>
    </w:p>
    <w:p w:rsidR="00D66717" w:rsidRDefault="00000000">
      <w:pPr>
        <w:pStyle w:val="a0"/>
      </w:pPr>
      <w:r>
        <w:t>미결사항</w:t>
      </w:r>
    </w:p>
    <w:p w:rsidR="00D66717" w:rsidRDefault="00000000">
      <w:pPr>
        <w:pStyle w:val="a0"/>
      </w:pPr>
      <w:r>
        <w:t>주의사항</w:t>
      </w:r>
    </w:p>
    <w:p w:rsidR="00D66717" w:rsidRDefault="00000000">
      <w:pPr>
        <w:pStyle w:val="a0"/>
      </w:pPr>
      <w:r>
        <w:t>첨부파일</w:t>
      </w:r>
    </w:p>
    <w:p w:rsidR="00D66717" w:rsidRDefault="00000000">
      <w:pPr>
        <w:pStyle w:val="a0"/>
      </w:pPr>
      <w:r>
        <w:t>확인 서명 또는 확인 처리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인수인계서를 PDF로 다운로드할 수 있도록 요청드립니다.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비밀번호는 인수인계서에 직접 노출하지 않고 별도의 보안 절차로 전달할 수 있게 해 주세요.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18. TF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TF별로 별도의 업무 공간이 필요합니다.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각 TF는 다음 메뉴를 선택적으로 사용할 수 있어야 합니다.</w:t>
      </w:r>
    </w:p>
    <w:p w:rsidR="00D66717" w:rsidRDefault="00000000">
      <w:pPr>
        <w:pStyle w:val="a0"/>
      </w:pPr>
      <w:r>
        <w:t>팀 캘린더</w:t>
      </w:r>
    </w:p>
    <w:p w:rsidR="00D66717" w:rsidRDefault="00000000">
      <w:pPr>
        <w:pStyle w:val="a0"/>
      </w:pPr>
      <w:r>
        <w:t>업무관리</w:t>
      </w:r>
    </w:p>
    <w:p w:rsidR="00D66717" w:rsidRDefault="00000000">
      <w:pPr>
        <w:pStyle w:val="a0"/>
      </w:pPr>
      <w:r>
        <w:t>팀 메모</w:t>
      </w:r>
    </w:p>
    <w:p w:rsidR="00D66717" w:rsidRDefault="00000000">
      <w:pPr>
        <w:pStyle w:val="a0"/>
      </w:pPr>
      <w:r>
        <w:t>서식함</w:t>
      </w:r>
    </w:p>
    <w:p w:rsidR="00D66717" w:rsidRDefault="00000000">
      <w:pPr>
        <w:pStyle w:val="a0"/>
      </w:pPr>
      <w:r>
        <w:t>컨택 현황</w:t>
      </w:r>
    </w:p>
    <w:p w:rsidR="00D66717" w:rsidRDefault="00000000">
      <w:pPr>
        <w:pStyle w:val="a0"/>
      </w:pPr>
      <w:r>
        <w:t>레퍼런스</w:t>
      </w:r>
    </w:p>
    <w:p w:rsidR="00D66717" w:rsidRDefault="00000000">
      <w:pPr>
        <w:pStyle w:val="a0"/>
      </w:pPr>
      <w:r>
        <w:t>업무보고서</w:t>
      </w:r>
    </w:p>
    <w:p w:rsidR="00D66717" w:rsidRDefault="00000000">
      <w:pPr>
        <w:pStyle w:val="a0"/>
      </w:pPr>
      <w:r>
        <w:t>회의록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관리자가 새로운 TF를 생성하고 사용할 메뉴와 참여자를 설정할 수 있어야 합니다.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19. </w:t>
      </w:r>
      <w:r>
        <w:rPr>
          <w:lang w:eastAsia="ko-KR"/>
        </w:rPr>
        <w:t>에이전시</w:t>
      </w:r>
      <w:r>
        <w:rPr>
          <w:lang w:eastAsia="ko-KR"/>
        </w:rPr>
        <w:t xml:space="preserve"> </w:t>
      </w:r>
      <w:r>
        <w:rPr>
          <w:lang w:eastAsia="ko-KR"/>
        </w:rPr>
        <w:t>컨택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인플루언서, 크리에이터, 에이전시, 병원 및 외부 파트너의 컨택 현황을 관리하는 CRM 형태의 기능이 필요합니다.</w:t>
      </w:r>
    </w:p>
    <w:p w:rsidR="00D66717" w:rsidRDefault="00000000">
      <w:r>
        <w:rPr>
          <w:b/>
          <w:color w:val="B91C1C"/>
        </w:rPr>
        <w:t>관리 항목</w:t>
      </w:r>
    </w:p>
    <w:p w:rsidR="00D66717" w:rsidRDefault="00000000">
      <w:pPr>
        <w:pStyle w:val="a0"/>
      </w:pPr>
      <w:r>
        <w:t>컨택일</w:t>
      </w:r>
    </w:p>
    <w:p w:rsidR="00D66717" w:rsidRDefault="00000000">
      <w:pPr>
        <w:pStyle w:val="a0"/>
      </w:pPr>
      <w:r>
        <w:t>매체</w:t>
      </w:r>
    </w:p>
    <w:p w:rsidR="00D66717" w:rsidRDefault="00000000">
      <w:pPr>
        <w:pStyle w:val="a0"/>
      </w:pPr>
      <w:r>
        <w:t>계정 링크</w:t>
      </w:r>
    </w:p>
    <w:p w:rsidR="00D66717" w:rsidRDefault="00000000">
      <w:pPr>
        <w:pStyle w:val="a0"/>
      </w:pPr>
      <w:r>
        <w:t>계정 아이디</w:t>
      </w:r>
    </w:p>
    <w:p w:rsidR="00D66717" w:rsidRDefault="00000000">
      <w:pPr>
        <w:pStyle w:val="a0"/>
      </w:pPr>
      <w:r>
        <w:t>이름 또는 활동명</w:t>
      </w:r>
    </w:p>
    <w:p w:rsidR="00D66717" w:rsidRDefault="00000000">
      <w:pPr>
        <w:pStyle w:val="a0"/>
      </w:pPr>
      <w:r>
        <w:t>국적</w:t>
      </w:r>
    </w:p>
    <w:p w:rsidR="00D66717" w:rsidRDefault="00000000">
      <w:pPr>
        <w:pStyle w:val="a0"/>
      </w:pPr>
      <w:r>
        <w:t>언어</w:t>
      </w:r>
    </w:p>
    <w:p w:rsidR="00D66717" w:rsidRDefault="00000000">
      <w:pPr>
        <w:pStyle w:val="a0"/>
      </w:pPr>
      <w:r>
        <w:t>팔로워 수</w:t>
      </w:r>
    </w:p>
    <w:p w:rsidR="00D66717" w:rsidRDefault="00000000">
      <w:pPr>
        <w:pStyle w:val="a0"/>
      </w:pPr>
      <w:r>
        <w:t>평균 조회수</w:t>
      </w:r>
    </w:p>
    <w:p w:rsidR="00D66717" w:rsidRDefault="00000000">
      <w:pPr>
        <w:pStyle w:val="a0"/>
      </w:pPr>
      <w:r>
        <w:t>담당자</w:t>
      </w:r>
    </w:p>
    <w:p w:rsidR="00D66717" w:rsidRDefault="00000000">
      <w:pPr>
        <w:pStyle w:val="a0"/>
      </w:pPr>
      <w:r>
        <w:t>컨택 경로</w:t>
      </w:r>
    </w:p>
    <w:p w:rsidR="00D66717" w:rsidRDefault="00000000">
      <w:pPr>
        <w:pStyle w:val="a0"/>
      </w:pPr>
      <w:r>
        <w:t>제안 내용</w:t>
      </w:r>
    </w:p>
    <w:p w:rsidR="00D66717" w:rsidRDefault="00000000">
      <w:pPr>
        <w:pStyle w:val="a0"/>
      </w:pPr>
      <w:r>
        <w:t>희망조건</w:t>
      </w:r>
    </w:p>
    <w:p w:rsidR="00D66717" w:rsidRDefault="00000000">
      <w:pPr>
        <w:pStyle w:val="a0"/>
      </w:pPr>
      <w:r>
        <w:t>상태</w:t>
      </w:r>
    </w:p>
    <w:p w:rsidR="00D66717" w:rsidRDefault="00000000">
      <w:pPr>
        <w:pStyle w:val="a0"/>
      </w:pPr>
      <w:r>
        <w:t>다음 연락 예정일</w:t>
      </w:r>
    </w:p>
    <w:p w:rsidR="00D66717" w:rsidRDefault="00000000">
      <w:pPr>
        <w:pStyle w:val="a0"/>
      </w:pPr>
      <w:r>
        <w:t>메모</w:t>
      </w:r>
    </w:p>
    <w:p w:rsidR="00D66717" w:rsidRDefault="00000000">
      <w:pPr>
        <w:pStyle w:val="a0"/>
      </w:pPr>
      <w:r>
        <w:t>첨부파일</w:t>
      </w:r>
    </w:p>
    <w:p w:rsidR="00D66717" w:rsidRDefault="00000000">
      <w:r>
        <w:rPr>
          <w:b/>
          <w:color w:val="B91C1C"/>
        </w:rPr>
        <w:t>컨택 상태</w:t>
      </w:r>
    </w:p>
    <w:p w:rsidR="00D66717" w:rsidRDefault="00000000">
      <w:pPr>
        <w:pStyle w:val="a0"/>
      </w:pPr>
      <w:r>
        <w:t>컨택 예정</w:t>
      </w:r>
    </w:p>
    <w:p w:rsidR="00D66717" w:rsidRDefault="00000000">
      <w:pPr>
        <w:pStyle w:val="a0"/>
      </w:pPr>
      <w:r>
        <w:t>메시지 발송</w:t>
      </w:r>
    </w:p>
    <w:p w:rsidR="00D66717" w:rsidRDefault="00000000">
      <w:pPr>
        <w:pStyle w:val="a0"/>
      </w:pPr>
      <w:r>
        <w:t>답변 대기</w:t>
      </w:r>
    </w:p>
    <w:p w:rsidR="00D66717" w:rsidRDefault="00000000">
      <w:pPr>
        <w:pStyle w:val="a0"/>
      </w:pPr>
      <w:r>
        <w:t>응답</w:t>
      </w:r>
    </w:p>
    <w:p w:rsidR="00D66717" w:rsidRDefault="00000000">
      <w:pPr>
        <w:pStyle w:val="a0"/>
      </w:pPr>
      <w:r>
        <w:t>소통 중</w:t>
      </w:r>
    </w:p>
    <w:p w:rsidR="00D66717" w:rsidRDefault="00000000">
      <w:pPr>
        <w:pStyle w:val="a0"/>
      </w:pPr>
      <w:r>
        <w:t>미팅 조율</w:t>
      </w:r>
    </w:p>
    <w:p w:rsidR="00D66717" w:rsidRDefault="00000000">
      <w:pPr>
        <w:pStyle w:val="a0"/>
      </w:pPr>
      <w:r>
        <w:lastRenderedPageBreak/>
        <w:t>제안서 발송</w:t>
      </w:r>
    </w:p>
    <w:p w:rsidR="00D66717" w:rsidRDefault="00000000">
      <w:pPr>
        <w:pStyle w:val="a0"/>
      </w:pPr>
      <w:r>
        <w:t>계약 대기</w:t>
      </w:r>
    </w:p>
    <w:p w:rsidR="00D66717" w:rsidRDefault="00000000">
      <w:pPr>
        <w:pStyle w:val="a0"/>
      </w:pPr>
      <w:r>
        <w:t>계약 완료</w:t>
      </w:r>
    </w:p>
    <w:p w:rsidR="00D66717" w:rsidRDefault="00000000">
      <w:pPr>
        <w:pStyle w:val="a0"/>
      </w:pPr>
      <w:r>
        <w:t>보류</w:t>
      </w:r>
    </w:p>
    <w:p w:rsidR="00D66717" w:rsidRDefault="00000000">
      <w:pPr>
        <w:pStyle w:val="a0"/>
      </w:pPr>
      <w:r>
        <w:t>거절</w:t>
      </w:r>
    </w:p>
    <w:p w:rsidR="00D66717" w:rsidRDefault="00000000">
      <w:r>
        <w:rPr>
          <w:b/>
          <w:color w:val="B91C1C"/>
        </w:rPr>
        <w:t>추가 기능</w:t>
      </w:r>
    </w:p>
    <w:p w:rsidR="00D66717" w:rsidRDefault="00000000">
      <w:pPr>
        <w:pStyle w:val="a0"/>
      </w:pPr>
      <w:r>
        <w:t>매체별 필터</w:t>
      </w:r>
    </w:p>
    <w:p w:rsidR="00D66717" w:rsidRDefault="00000000">
      <w:pPr>
        <w:pStyle w:val="a0"/>
      </w:pPr>
      <w:r>
        <w:t>국가별 필터</w:t>
      </w:r>
    </w:p>
    <w:p w:rsidR="00D66717" w:rsidRDefault="00000000">
      <w:pPr>
        <w:pStyle w:val="a0"/>
      </w:pPr>
      <w:r>
        <w:t>담당자별 필터</w:t>
      </w:r>
    </w:p>
    <w:p w:rsidR="00D66717" w:rsidRDefault="00000000">
      <w:pPr>
        <w:pStyle w:val="a0"/>
      </w:pPr>
      <w:r>
        <w:t>상태별 필터</w:t>
      </w:r>
    </w:p>
    <w:p w:rsidR="00D66717" w:rsidRDefault="00000000">
      <w:pPr>
        <w:pStyle w:val="a0"/>
      </w:pPr>
      <w:r>
        <w:t>팔로워 구간별 필터</w:t>
      </w:r>
    </w:p>
    <w:p w:rsidR="00D66717" w:rsidRDefault="00000000">
      <w:pPr>
        <w:pStyle w:val="a0"/>
      </w:pPr>
      <w:r>
        <w:t>다음 연락일 알림</w:t>
      </w:r>
    </w:p>
    <w:p w:rsidR="00D66717" w:rsidRDefault="00000000">
      <w:pPr>
        <w:pStyle w:val="a0"/>
      </w:pPr>
      <w:r>
        <w:t>중복 계정 확인</w:t>
      </w:r>
    </w:p>
    <w:p w:rsidR="00D66717" w:rsidRDefault="00000000">
      <w:pPr>
        <w:pStyle w:val="a0"/>
      </w:pPr>
      <w:r>
        <w:t>계정 링크 바로가기</w:t>
      </w:r>
    </w:p>
    <w:p w:rsidR="00D66717" w:rsidRDefault="00000000">
      <w:pPr>
        <w:pStyle w:val="a0"/>
      </w:pPr>
      <w:r>
        <w:t>대화 내역 기록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보낸 메시지와 받은 메시지 구분</w:t>
      </w:r>
    </w:p>
    <w:p w:rsidR="00D66717" w:rsidRDefault="00000000">
      <w:pPr>
        <w:pStyle w:val="a0"/>
      </w:pPr>
      <w:r>
        <w:t>엑셀 다운로드</w:t>
      </w:r>
    </w:p>
    <w:p w:rsidR="00D66717" w:rsidRDefault="00000000">
      <w:pPr>
        <w:pStyle w:val="a0"/>
      </w:pPr>
      <w:r>
        <w:t>컨택 전환율 통계</w:t>
      </w:r>
    </w:p>
    <w:p w:rsidR="00D66717" w:rsidRDefault="00000000">
      <w:pPr>
        <w:pStyle w:val="1"/>
      </w:pPr>
      <w:r>
        <w:t xml:space="preserve">20. </w:t>
      </w:r>
      <w:r>
        <w:t>레퍼런스</w:t>
      </w:r>
      <w:r>
        <w:t xml:space="preserve"> </w:t>
      </w:r>
      <w:r>
        <w:t>보관함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SNS 콘텐츠, 경쟁사 사례, 광고 소재, 영상 및 이미지 레퍼런스를 저장하는 기능이 필요합니다.</w:t>
      </w:r>
    </w:p>
    <w:p w:rsidR="00D66717" w:rsidRDefault="00000000">
      <w:r>
        <w:rPr>
          <w:b/>
          <w:color w:val="B91C1C"/>
        </w:rPr>
        <w:t>등록 방식</w:t>
      </w:r>
    </w:p>
    <w:p w:rsidR="00D66717" w:rsidRDefault="00000000">
      <w:pPr>
        <w:pStyle w:val="a0"/>
      </w:pPr>
      <w:r>
        <w:t>이미지 업로드</w:t>
      </w:r>
    </w:p>
    <w:p w:rsidR="00D66717" w:rsidRDefault="00000000">
      <w:pPr>
        <w:pStyle w:val="a0"/>
      </w:pPr>
      <w:r>
        <w:t>영상 업로드</w:t>
      </w:r>
    </w:p>
    <w:p w:rsidR="00D66717" w:rsidRDefault="00000000">
      <w:pPr>
        <w:pStyle w:val="a0"/>
      </w:pPr>
      <w:r>
        <w:t>URL 등록</w:t>
      </w:r>
    </w:p>
    <w:p w:rsidR="00D66717" w:rsidRDefault="00000000">
      <w:pPr>
        <w:pStyle w:val="a0"/>
      </w:pPr>
      <w:r>
        <w:t>화면 캡처 등록</w:t>
      </w:r>
    </w:p>
    <w:p w:rsidR="00D66717" w:rsidRDefault="00000000">
      <w:pPr>
        <w:pStyle w:val="a0"/>
      </w:pPr>
      <w:r>
        <w:t>모바일 공유 기능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브라우저 확장 프로그램 연동 가능 여부 검토</w:t>
      </w:r>
    </w:p>
    <w:p w:rsidR="00D66717" w:rsidRDefault="00000000">
      <w:r>
        <w:rPr>
          <w:b/>
          <w:color w:val="B91C1C"/>
        </w:rPr>
        <w:t>관리 항목</w:t>
      </w:r>
    </w:p>
    <w:p w:rsidR="00D66717" w:rsidRDefault="00000000">
      <w:pPr>
        <w:pStyle w:val="a0"/>
      </w:pPr>
      <w:r>
        <w:t>제목</w:t>
      </w:r>
    </w:p>
    <w:p w:rsidR="00D66717" w:rsidRDefault="00000000">
      <w:pPr>
        <w:pStyle w:val="a0"/>
      </w:pPr>
      <w:r>
        <w:t>이미지 또는 영상</w:t>
      </w:r>
    </w:p>
    <w:p w:rsidR="00D66717" w:rsidRDefault="00000000">
      <w:pPr>
        <w:pStyle w:val="a0"/>
      </w:pPr>
      <w:r>
        <w:t>원본 링크</w:t>
      </w:r>
    </w:p>
    <w:p w:rsidR="00D66717" w:rsidRDefault="00000000">
      <w:pPr>
        <w:pStyle w:val="a0"/>
      </w:pPr>
      <w:r>
        <w:t>매체</w:t>
      </w:r>
    </w:p>
    <w:p w:rsidR="00D66717" w:rsidRDefault="00000000">
      <w:pPr>
        <w:pStyle w:val="a0"/>
      </w:pPr>
      <w:r>
        <w:t>카테고리</w:t>
      </w:r>
    </w:p>
    <w:p w:rsidR="00D66717" w:rsidRDefault="00000000">
      <w:pPr>
        <w:pStyle w:val="a0"/>
      </w:pPr>
      <w:r>
        <w:t>태그</w:t>
      </w:r>
    </w:p>
    <w:p w:rsidR="00D66717" w:rsidRDefault="00000000">
      <w:pPr>
        <w:pStyle w:val="a0"/>
      </w:pPr>
      <w:r>
        <w:t>등록자</w:t>
      </w:r>
    </w:p>
    <w:p w:rsidR="00D66717" w:rsidRDefault="00000000">
      <w:pPr>
        <w:pStyle w:val="a0"/>
      </w:pPr>
      <w:r>
        <w:t>등록일</w:t>
      </w:r>
    </w:p>
    <w:p w:rsidR="00D66717" w:rsidRDefault="00000000">
      <w:pPr>
        <w:pStyle w:val="a0"/>
      </w:pPr>
      <w:r>
        <w:t>설명</w:t>
      </w:r>
    </w:p>
    <w:p w:rsidR="00D66717" w:rsidRDefault="00000000">
      <w:pPr>
        <w:pStyle w:val="a0"/>
      </w:pPr>
      <w:r>
        <w:t>활용 여부</w:t>
      </w:r>
    </w:p>
    <w:p w:rsidR="00D66717" w:rsidRDefault="00000000">
      <w:pPr>
        <w:pStyle w:val="a0"/>
      </w:pPr>
      <w:r>
        <w:t>관련 프로젝트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검색, 태그 필터, 즐겨찾기, 다운로드가 가능해야 합니다.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21.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Q&amp;A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외부 컨택이나 고객응대 시 반복적으로 사용하는 답변을 저장할 수 있는 기능이 필요합니다.</w:t>
      </w:r>
    </w:p>
    <w:p w:rsidR="00D66717" w:rsidRDefault="00000000">
      <w:pPr>
        <w:pStyle w:val="a0"/>
      </w:pPr>
      <w:r>
        <w:t>질문</w:t>
      </w:r>
    </w:p>
    <w:p w:rsidR="00D66717" w:rsidRDefault="00000000">
      <w:pPr>
        <w:pStyle w:val="a0"/>
      </w:pPr>
      <w:r>
        <w:t>추천 답변</w:t>
      </w:r>
    </w:p>
    <w:p w:rsidR="00D66717" w:rsidRDefault="00000000">
      <w:pPr>
        <w:pStyle w:val="a0"/>
      </w:pPr>
      <w:r>
        <w:t>답변 구분</w:t>
      </w:r>
    </w:p>
    <w:p w:rsidR="00D66717" w:rsidRDefault="00000000">
      <w:pPr>
        <w:pStyle w:val="a0"/>
      </w:pPr>
      <w:r>
        <w:t>언어</w:t>
      </w:r>
    </w:p>
    <w:p w:rsidR="00D66717" w:rsidRDefault="00000000">
      <w:pPr>
        <w:pStyle w:val="a0"/>
      </w:pPr>
      <w:r>
        <w:t>관련 프로젝트</w:t>
      </w:r>
    </w:p>
    <w:p w:rsidR="00D66717" w:rsidRDefault="00000000">
      <w:pPr>
        <w:pStyle w:val="a0"/>
      </w:pPr>
      <w:r>
        <w:t>키워드</w:t>
      </w:r>
    </w:p>
    <w:p w:rsidR="00D66717" w:rsidRDefault="00000000">
      <w:pPr>
        <w:pStyle w:val="a0"/>
      </w:pPr>
      <w:r>
        <w:t>작성자</w:t>
      </w:r>
    </w:p>
    <w:p w:rsidR="00D66717" w:rsidRDefault="00000000">
      <w:pPr>
        <w:pStyle w:val="a0"/>
      </w:pPr>
      <w:r>
        <w:t>수정일</w:t>
      </w:r>
    </w:p>
    <w:p w:rsidR="00D66717" w:rsidRDefault="00000000">
      <w:pPr>
        <w:pStyle w:val="a0"/>
      </w:pPr>
      <w:r>
        <w:t>복사 버튼</w:t>
      </w:r>
    </w:p>
    <w:p w:rsidR="00D66717" w:rsidRDefault="00000000">
      <w:pPr>
        <w:pStyle w:val="a0"/>
      </w:pPr>
      <w:r>
        <w:t>즐겨찾기</w:t>
      </w:r>
    </w:p>
    <w:p w:rsidR="00D66717" w:rsidRDefault="00000000">
      <w:pPr>
        <w:pStyle w:val="a0"/>
      </w:pPr>
      <w:r>
        <w:t>검색 기능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lastRenderedPageBreak/>
        <w:t>한국어, 영어, 일본어 등 언어별 답변을 함께 관리할 수 있도록 요청드립니다.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22.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시스템 상단에 통합검색 기능이 필요합니다.</w:t>
      </w:r>
    </w:p>
    <w:p w:rsidR="00D66717" w:rsidRDefault="00000000">
      <w:r>
        <w:rPr>
          <w:b/>
          <w:color w:val="B91C1C"/>
        </w:rPr>
        <w:t>검색 대상</w:t>
      </w:r>
    </w:p>
    <w:p w:rsidR="00D66717" w:rsidRDefault="00000000">
      <w:pPr>
        <w:pStyle w:val="a0"/>
      </w:pPr>
      <w:r>
        <w:t>업무</w:t>
      </w:r>
    </w:p>
    <w:p w:rsidR="00D66717" w:rsidRDefault="00000000">
      <w:pPr>
        <w:pStyle w:val="a0"/>
      </w:pPr>
      <w:r>
        <w:t>회의록</w:t>
      </w:r>
    </w:p>
    <w:p w:rsidR="00D66717" w:rsidRDefault="00000000">
      <w:pPr>
        <w:pStyle w:val="a0"/>
      </w:pPr>
      <w:r>
        <w:t>직원</w:t>
      </w:r>
    </w:p>
    <w:p w:rsidR="00D66717" w:rsidRDefault="00000000">
      <w:pPr>
        <w:pStyle w:val="a0"/>
      </w:pPr>
      <w:r>
        <w:t>계약</w:t>
      </w:r>
    </w:p>
    <w:p w:rsidR="00D66717" w:rsidRDefault="00000000">
      <w:pPr>
        <w:pStyle w:val="a0"/>
      </w:pPr>
      <w:r>
        <w:t>자료실</w:t>
      </w:r>
    </w:p>
    <w:p w:rsidR="00D66717" w:rsidRDefault="00000000">
      <w:pPr>
        <w:pStyle w:val="a0"/>
      </w:pPr>
      <w:r>
        <w:t>메모</w:t>
      </w:r>
    </w:p>
    <w:p w:rsidR="00D66717" w:rsidRDefault="00000000">
      <w:pPr>
        <w:pStyle w:val="a0"/>
      </w:pPr>
      <w:r>
        <w:t>컨택 대상</w:t>
      </w:r>
    </w:p>
    <w:p w:rsidR="00D66717" w:rsidRDefault="00000000">
      <w:pPr>
        <w:pStyle w:val="a0"/>
      </w:pPr>
      <w:r>
        <w:t>레퍼런스</w:t>
      </w:r>
    </w:p>
    <w:p w:rsidR="00D66717" w:rsidRDefault="00000000">
      <w:pPr>
        <w:pStyle w:val="a0"/>
      </w:pPr>
      <w:r>
        <w:t>업무보고서</w:t>
      </w:r>
    </w:p>
    <w:p w:rsidR="00D66717" w:rsidRDefault="00000000">
      <w:pPr>
        <w:pStyle w:val="a0"/>
      </w:pPr>
      <w:r>
        <w:t>인수인계서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권한이 없는 자료는 검색 결과에도 표시되지 않아야 합니다.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23. </w:t>
      </w:r>
      <w:r>
        <w:rPr>
          <w:lang w:eastAsia="ko-KR"/>
        </w:rPr>
        <w:t>알림센터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화면 상단에 개인별 알림센터를 제공해 주세요.</w:t>
      </w:r>
    </w:p>
    <w:p w:rsidR="00D66717" w:rsidRDefault="00000000">
      <w:r>
        <w:rPr>
          <w:b/>
          <w:color w:val="B91C1C"/>
        </w:rPr>
        <w:t>알림 항목</w:t>
      </w:r>
    </w:p>
    <w:p w:rsidR="00D66717" w:rsidRDefault="00000000">
      <w:pPr>
        <w:pStyle w:val="a0"/>
      </w:pPr>
      <w:r>
        <w:t>신규 업무</w:t>
      </w:r>
    </w:p>
    <w:p w:rsidR="00D66717" w:rsidRDefault="00000000">
      <w:pPr>
        <w:pStyle w:val="a0"/>
      </w:pPr>
      <w:r>
        <w:t>마감 예정</w:t>
      </w:r>
    </w:p>
    <w:p w:rsidR="00D66717" w:rsidRDefault="00000000">
      <w:pPr>
        <w:pStyle w:val="a0"/>
      </w:pPr>
      <w:r>
        <w:t>마감 초과</w:t>
      </w:r>
    </w:p>
    <w:p w:rsidR="00D66717" w:rsidRDefault="00000000">
      <w:pPr>
        <w:pStyle w:val="a0"/>
      </w:pPr>
      <w:r>
        <w:t>댓글</w:t>
      </w:r>
    </w:p>
    <w:p w:rsidR="00D66717" w:rsidRDefault="00000000">
      <w:pPr>
        <w:pStyle w:val="a0"/>
      </w:pPr>
      <w:r>
        <w:t>업무 변경</w:t>
      </w:r>
    </w:p>
    <w:p w:rsidR="00D66717" w:rsidRDefault="00000000">
      <w:pPr>
        <w:pStyle w:val="a0"/>
      </w:pPr>
      <w:r>
        <w:t>회의 일정</w:t>
      </w:r>
    </w:p>
    <w:p w:rsidR="00D66717" w:rsidRDefault="00000000">
      <w:pPr>
        <w:pStyle w:val="a0"/>
      </w:pPr>
      <w:r>
        <w:t>계약 만료</w:t>
      </w:r>
    </w:p>
    <w:p w:rsidR="00D66717" w:rsidRDefault="00000000">
      <w:pPr>
        <w:pStyle w:val="a0"/>
      </w:pPr>
      <w:r>
        <w:lastRenderedPageBreak/>
        <w:t>비자 만료</w:t>
      </w:r>
    </w:p>
    <w:p w:rsidR="00D66717" w:rsidRDefault="00000000">
      <w:pPr>
        <w:pStyle w:val="a0"/>
      </w:pPr>
      <w:r>
        <w:t>라이선스 만료</w:t>
      </w:r>
    </w:p>
    <w:p w:rsidR="00D66717" w:rsidRDefault="00000000">
      <w:pPr>
        <w:pStyle w:val="a0"/>
      </w:pPr>
      <w:r>
        <w:t>보고서 제출일</w:t>
      </w:r>
    </w:p>
    <w:p w:rsidR="00D66717" w:rsidRDefault="00000000">
      <w:pPr>
        <w:pStyle w:val="a0"/>
      </w:pPr>
      <w:r>
        <w:t>인수인계 확인 요청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읽음·안 읽음 처리 및 알림 전체삭제 기능이 필요합니다.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능동적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ind w:left="288"/>
        <w:rPr>
          <w:lang w:eastAsia="ko-KR"/>
        </w:rPr>
      </w:pPr>
      <w:r>
        <w:rPr>
          <w:i/>
          <w:color w:val="78350F"/>
          <w:lang w:eastAsia="ko-KR"/>
        </w:rPr>
        <w:t xml:space="preserve">요청서 §23(알림센터)와 별개로, 현행은 화면에 </w:t>
      </w:r>
      <w:r>
        <w:rPr>
          <w:b/>
          <w:i/>
          <w:color w:val="B91C1C"/>
          <w:lang w:eastAsia="ko-KR"/>
        </w:rPr>
        <w:t>직접 떠오르는 팝업 알림</w:t>
      </w:r>
      <w:r>
        <w:rPr>
          <w:i/>
          <w:color w:val="78350F"/>
          <w:lang w:eastAsia="ko-KR"/>
        </w:rPr>
        <w:t>이 있습니다.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업무 리마인더 팝업</w:t>
      </w:r>
      <w:r>
        <w:rPr>
          <w:lang w:eastAsia="ko-KR"/>
        </w:rPr>
        <w:t xml:space="preserve">: 근무시간 중 </w:t>
      </w:r>
      <w:r>
        <w:rPr>
          <w:b/>
          <w:color w:val="B91C1C"/>
          <w:lang w:eastAsia="ko-KR"/>
        </w:rPr>
        <w:t>주기적으로</w:t>
      </w:r>
      <w:r>
        <w:rPr>
          <w:lang w:eastAsia="ko-KR"/>
        </w:rPr>
        <w:t xml:space="preserve"> "오늘 남은 내 업무"를 팝업으로 띄워 퇴근 전 처리 유도</w:t>
      </w:r>
    </w:p>
    <w:p w:rsidR="00D66717" w:rsidRDefault="00000000">
      <w:pPr>
        <w:pStyle w:val="a0"/>
        <w:rPr>
          <w:lang w:eastAsia="ko-KR"/>
        </w:rPr>
      </w:pPr>
      <w:r>
        <w:rPr>
          <w:b/>
          <w:color w:val="B91C1C"/>
          <w:lang w:eastAsia="ko-KR"/>
        </w:rPr>
        <w:t>전체 공지(브로드캐스트)</w:t>
      </w:r>
      <w:r>
        <w:rPr>
          <w:lang w:eastAsia="ko-KR"/>
        </w:rPr>
        <w:t xml:space="preserve">: 관리자가 전 팀원에게 </w:t>
      </w:r>
      <w:r>
        <w:rPr>
          <w:b/>
          <w:color w:val="B91C1C"/>
          <w:lang w:eastAsia="ko-KR"/>
        </w:rPr>
        <w:t>즉시 팝업 공지</w:t>
      </w:r>
      <w:r>
        <w:rPr>
          <w:lang w:eastAsia="ko-KR"/>
        </w:rPr>
        <w:t xml:space="preserve"> 발송(어느 화면에 있든 수신)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24.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관리자가 다음 현황을 확인할 수 있는 통계 화면이 필요합니다.</w:t>
      </w:r>
    </w:p>
    <w:p w:rsidR="00D66717" w:rsidRDefault="00000000">
      <w:pPr>
        <w:pStyle w:val="a0"/>
      </w:pPr>
      <w:r>
        <w:t>부서별 업무 수</w:t>
      </w:r>
    </w:p>
    <w:p w:rsidR="00D66717" w:rsidRDefault="00000000">
      <w:pPr>
        <w:pStyle w:val="a0"/>
      </w:pPr>
      <w:r>
        <w:t>담당자별 업무 수</w:t>
      </w:r>
    </w:p>
    <w:p w:rsidR="00D66717" w:rsidRDefault="00000000">
      <w:pPr>
        <w:pStyle w:val="a0"/>
      </w:pPr>
      <w:r>
        <w:t>완료율</w:t>
      </w:r>
    </w:p>
    <w:p w:rsidR="00D66717" w:rsidRDefault="00000000">
      <w:pPr>
        <w:pStyle w:val="a0"/>
      </w:pPr>
      <w:r>
        <w:t>기한 준수율</w:t>
      </w:r>
    </w:p>
    <w:p w:rsidR="00D66717" w:rsidRDefault="00000000">
      <w:pPr>
        <w:pStyle w:val="a0"/>
      </w:pPr>
      <w:r>
        <w:t>지연 업무 수</w:t>
      </w:r>
    </w:p>
    <w:p w:rsidR="00D66717" w:rsidRDefault="00000000">
      <w:pPr>
        <w:pStyle w:val="a0"/>
      </w:pPr>
      <w:r>
        <w:t>월별 업무실적</w:t>
      </w:r>
    </w:p>
    <w:p w:rsidR="00D66717" w:rsidRDefault="00000000">
      <w:pPr>
        <w:pStyle w:val="a0"/>
      </w:pPr>
      <w:r>
        <w:t>직원 재직 현황</w:t>
      </w:r>
    </w:p>
    <w:p w:rsidR="00D66717" w:rsidRDefault="00000000">
      <w:pPr>
        <w:pStyle w:val="a0"/>
      </w:pPr>
      <w:r>
        <w:t>입·퇴사 현황</w:t>
      </w:r>
    </w:p>
    <w:p w:rsidR="00D66717" w:rsidRDefault="00000000">
      <w:pPr>
        <w:pStyle w:val="a0"/>
      </w:pPr>
      <w:r>
        <w:t>계약 만료 현황</w:t>
      </w:r>
    </w:p>
    <w:p w:rsidR="00D66717" w:rsidRDefault="00000000">
      <w:pPr>
        <w:pStyle w:val="a0"/>
      </w:pPr>
      <w:r>
        <w:t>소프트웨어 비용</w:t>
      </w:r>
    </w:p>
    <w:p w:rsidR="00D66717" w:rsidRDefault="00000000">
      <w:pPr>
        <w:pStyle w:val="a0"/>
      </w:pPr>
      <w:r>
        <w:t>부서별 총무비용</w:t>
      </w:r>
    </w:p>
    <w:p w:rsidR="00D66717" w:rsidRDefault="00000000">
      <w:pPr>
        <w:pStyle w:val="a0"/>
      </w:pPr>
      <w:r>
        <w:t>컨택 진행 현황</w:t>
      </w:r>
    </w:p>
    <w:p w:rsidR="00D66717" w:rsidRDefault="00000000">
      <w:pPr>
        <w:pStyle w:val="a0"/>
      </w:pPr>
      <w:r>
        <w:t>컨택 대비 계약 전환율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통계 결과는 엑셀 또는 PDF로 다운로드할 수 있어야 합니다.</w:t>
      </w:r>
    </w:p>
    <w:p w:rsidR="00D66717" w:rsidRDefault="00000000">
      <w:pPr>
        <w:pStyle w:val="1"/>
      </w:pPr>
      <w:r>
        <w:lastRenderedPageBreak/>
        <w:t xml:space="preserve">25. </w:t>
      </w:r>
      <w:r>
        <w:t>파일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관리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파일 확장자별 업로드 제한 설정</w:t>
      </w:r>
    </w:p>
    <w:p w:rsidR="00D66717" w:rsidRDefault="00000000">
      <w:pPr>
        <w:pStyle w:val="a0"/>
      </w:pPr>
      <w:r>
        <w:t>파일 용량 제한 설정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이미지·PDF 미리보기</w:t>
      </w:r>
    </w:p>
    <w:p w:rsidR="00D66717" w:rsidRDefault="00000000">
      <w:pPr>
        <w:pStyle w:val="a0"/>
      </w:pPr>
      <w:r>
        <w:t>다중 파일 업로드</w:t>
      </w:r>
    </w:p>
    <w:p w:rsidR="00D66717" w:rsidRDefault="00000000">
      <w:pPr>
        <w:pStyle w:val="a0"/>
      </w:pPr>
      <w:r>
        <w:t>파일 교체</w:t>
      </w:r>
    </w:p>
    <w:p w:rsidR="00D66717" w:rsidRDefault="00000000">
      <w:pPr>
        <w:pStyle w:val="a0"/>
      </w:pPr>
      <w:r>
        <w:t>파일 삭제</w:t>
      </w:r>
    </w:p>
    <w:p w:rsidR="00D66717" w:rsidRDefault="00000000">
      <w:pPr>
        <w:pStyle w:val="a0"/>
      </w:pPr>
      <w:r>
        <w:t>다운로드 이력</w:t>
      </w:r>
    </w:p>
    <w:p w:rsidR="00D66717" w:rsidRDefault="00000000">
      <w:pPr>
        <w:pStyle w:val="a0"/>
      </w:pPr>
      <w:r>
        <w:t>휴지통</w:t>
      </w:r>
    </w:p>
    <w:p w:rsidR="00D66717" w:rsidRDefault="00000000">
      <w:pPr>
        <w:pStyle w:val="a0"/>
      </w:pPr>
      <w:r>
        <w:t>삭제 자료 복구</w:t>
      </w:r>
    </w:p>
    <w:p w:rsidR="00D66717" w:rsidRDefault="00000000">
      <w:pPr>
        <w:pStyle w:val="a0"/>
      </w:pPr>
      <w:r>
        <w:t>데이터 엑셀 내보내기</w:t>
      </w:r>
    </w:p>
    <w:p w:rsidR="00D66717" w:rsidRDefault="00000000">
      <w:pPr>
        <w:pStyle w:val="a0"/>
      </w:pPr>
      <w:r>
        <w:t>관리자 데이터 백업</w:t>
      </w:r>
    </w:p>
    <w:p w:rsidR="00D66717" w:rsidRDefault="00000000">
      <w:pPr>
        <w:pStyle w:val="a0"/>
      </w:pPr>
      <w:r>
        <w:t>정기 자동 백업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직원이 삭제한 자료도 관리자가 일정 기간 복구할 수 있도록 요청드립니다.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26.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직원 개인정보와 회사 기밀자료가 포함되므로 다음 사항을 적용해 주세요.</w:t>
      </w:r>
    </w:p>
    <w:p w:rsidR="00D66717" w:rsidRDefault="00000000">
      <w:pPr>
        <w:pStyle w:val="a0"/>
      </w:pPr>
      <w:r>
        <w:t>HTTPS 적용</w:t>
      </w:r>
    </w:p>
    <w:p w:rsidR="00D66717" w:rsidRDefault="00000000">
      <w:pPr>
        <w:pStyle w:val="a0"/>
      </w:pPr>
      <w:r>
        <w:t>개인정보 암호화 저장</w:t>
      </w:r>
    </w:p>
    <w:p w:rsidR="00D66717" w:rsidRDefault="00000000">
      <w:pPr>
        <w:pStyle w:val="a0"/>
      </w:pPr>
      <w:r>
        <w:t>비밀번호 암호화</w:t>
      </w:r>
    </w:p>
    <w:p w:rsidR="00D66717" w:rsidRDefault="00000000">
      <w:pPr>
        <w:pStyle w:val="a0"/>
      </w:pPr>
      <w:r>
        <w:t>중요정보 화면 마스킹</w:t>
      </w:r>
    </w:p>
    <w:p w:rsidR="00D66717" w:rsidRDefault="00000000">
      <w:pPr>
        <w:pStyle w:val="a0"/>
      </w:pPr>
      <w:r>
        <w:t>메뉴 및 자료별 접근권한</w:t>
      </w:r>
    </w:p>
    <w:p w:rsidR="00D66717" w:rsidRDefault="00000000">
      <w:pPr>
        <w:pStyle w:val="a0"/>
      </w:pPr>
      <w:r>
        <w:t>파일 접근권한</w:t>
      </w:r>
    </w:p>
    <w:p w:rsidR="00D66717" w:rsidRDefault="00000000">
      <w:pPr>
        <w:pStyle w:val="a0"/>
      </w:pPr>
      <w:r>
        <w:t>관리자 활동 로그</w:t>
      </w:r>
    </w:p>
    <w:p w:rsidR="00D66717" w:rsidRDefault="00000000">
      <w:pPr>
        <w:pStyle w:val="a0"/>
      </w:pPr>
      <w:r>
        <w:t>사용자 로그인 기록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데이터 등록·수정·삭제 이력</w:t>
      </w:r>
    </w:p>
    <w:p w:rsidR="00D66717" w:rsidRDefault="00000000">
      <w:pPr>
        <w:pStyle w:val="a0"/>
      </w:pPr>
      <w:r>
        <w:t>개인정보 다운로드 이력</w:t>
      </w:r>
    </w:p>
    <w:p w:rsidR="00D66717" w:rsidRDefault="00000000">
      <w:pPr>
        <w:pStyle w:val="a0"/>
      </w:pPr>
      <w:r>
        <w:t>접속 IP 확인</w:t>
      </w:r>
    </w:p>
    <w:p w:rsidR="00D66717" w:rsidRDefault="00000000">
      <w:pPr>
        <w:pStyle w:val="a0"/>
      </w:pPr>
      <w:r>
        <w:t>자동 로그아웃</w:t>
      </w:r>
    </w:p>
    <w:p w:rsidR="00D66717" w:rsidRDefault="00000000">
      <w:pPr>
        <w:pStyle w:val="a0"/>
      </w:pPr>
      <w:r>
        <w:lastRenderedPageBreak/>
        <w:t>퇴사자 계정 즉시 차단</w:t>
      </w:r>
    </w:p>
    <w:p w:rsidR="00D66717" w:rsidRDefault="00000000">
      <w:pPr>
        <w:pStyle w:val="a0"/>
      </w:pPr>
      <w:r>
        <w:t>정기 데이터 백업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주민등록번호, 계좌번호, 급여정보, 계약서 등 중요정보를 일반 데이터와 동일하게 공개 저장하지 않도록 개발해 주세요.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27.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관리자 화면에서 개발업체에 매번 요청하지 않고 다음 항목을 직접 설정할 수 있어야 합니다.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사용자 추가·수정·삭제</w:t>
      </w:r>
    </w:p>
    <w:p w:rsidR="00D66717" w:rsidRDefault="00000000">
      <w:pPr>
        <w:pStyle w:val="a0"/>
      </w:pPr>
      <w:r>
        <w:t>사용자 권한 설정</w:t>
      </w:r>
    </w:p>
    <w:p w:rsidR="00D66717" w:rsidRDefault="00000000">
      <w:pPr>
        <w:pStyle w:val="a0"/>
      </w:pPr>
      <w:r>
        <w:t>부서·파트 추가 및 수정</w:t>
      </w:r>
    </w:p>
    <w:p w:rsidR="00D66717" w:rsidRDefault="00000000">
      <w:pPr>
        <w:pStyle w:val="a0"/>
      </w:pPr>
      <w:r>
        <w:t>TF 및 자회사 추가</w:t>
      </w:r>
    </w:p>
    <w:p w:rsidR="00D66717" w:rsidRDefault="00000000">
      <w:pPr>
        <w:pStyle w:val="a0"/>
      </w:pPr>
      <w:r>
        <w:t>직급 관리</w:t>
      </w:r>
    </w:p>
    <w:p w:rsidR="00D66717" w:rsidRDefault="00000000">
      <w:pPr>
        <w:pStyle w:val="a0"/>
      </w:pPr>
      <w:r>
        <w:t>업무 상태 관리</w:t>
      </w:r>
    </w:p>
    <w:p w:rsidR="00D66717" w:rsidRDefault="00000000">
      <w:pPr>
        <w:pStyle w:val="a0"/>
      </w:pPr>
      <w:r>
        <w:t>일정 종류 관리</w:t>
      </w:r>
    </w:p>
    <w:p w:rsidR="00D66717" w:rsidRDefault="00000000">
      <w:pPr>
        <w:pStyle w:val="a0"/>
      </w:pPr>
      <w:r>
        <w:t>계약 종류 관리</w:t>
      </w:r>
    </w:p>
    <w:p w:rsidR="00D66717" w:rsidRDefault="00000000">
      <w:pPr>
        <w:pStyle w:val="a0"/>
      </w:pPr>
      <w:r>
        <w:t>소프트웨어 종류 관리</w:t>
      </w:r>
    </w:p>
    <w:p w:rsidR="00D66717" w:rsidRDefault="00000000">
      <w:pPr>
        <w:pStyle w:val="a0"/>
      </w:pPr>
      <w:r>
        <w:t>컨택 상태 관리</w:t>
      </w:r>
    </w:p>
    <w:p w:rsidR="00D66717" w:rsidRDefault="00000000">
      <w:pPr>
        <w:pStyle w:val="a0"/>
      </w:pPr>
      <w:r>
        <w:t>자료실 카테고리 관리</w:t>
      </w:r>
    </w:p>
    <w:p w:rsidR="00D66717" w:rsidRDefault="00000000">
      <w:pPr>
        <w:pStyle w:val="a0"/>
      </w:pPr>
      <w:r>
        <w:t>알림 기준 관리</w:t>
      </w:r>
    </w:p>
    <w:p w:rsidR="00D66717" w:rsidRDefault="00000000">
      <w:pPr>
        <w:pStyle w:val="a0"/>
      </w:pPr>
      <w:r>
        <w:t>공통코드 관리</w:t>
      </w:r>
    </w:p>
    <w:p w:rsidR="00D66717" w:rsidRDefault="00000000">
      <w:pPr>
        <w:pStyle w:val="1"/>
      </w:pPr>
      <w:r>
        <w:t xml:space="preserve">28. </w:t>
      </w:r>
      <w:r>
        <w:t>화면</w:t>
      </w:r>
      <w:r>
        <w:t xml:space="preserve"> </w:t>
      </w:r>
      <w:r>
        <w:t>및</w:t>
      </w:r>
      <w:r>
        <w:t xml:space="preserve"> </w:t>
      </w:r>
      <w:r>
        <w:t>사용성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PC, 태블릿, 모바일 반응형</w:t>
      </w:r>
    </w:p>
    <w:p w:rsidR="00D66717" w:rsidRDefault="00000000">
      <w:pPr>
        <w:pStyle w:val="a0"/>
      </w:pPr>
      <w:r>
        <w:t>좌측 조직별 메뉴</w:t>
      </w:r>
    </w:p>
    <w:p w:rsidR="00D66717" w:rsidRDefault="00000000">
      <w:pPr>
        <w:pStyle w:val="a0"/>
      </w:pPr>
      <w:r>
        <w:t>상단 통합검색 및 알림</w:t>
      </w:r>
    </w:p>
    <w:p w:rsidR="00D66717" w:rsidRDefault="00000000">
      <w:pPr>
        <w:pStyle w:val="a0"/>
      </w:pPr>
      <w:r>
        <w:t>목록 정렬 및 필터</w:t>
      </w:r>
    </w:p>
    <w:p w:rsidR="00D66717" w:rsidRDefault="00000000">
      <w:pPr>
        <w:pStyle w:val="a0"/>
      </w:pPr>
      <w:r>
        <w:t>엑셀과 유사한 표 형태</w:t>
      </w:r>
    </w:p>
    <w:p w:rsidR="00D66717" w:rsidRDefault="00000000">
      <w:pPr>
        <w:pStyle w:val="a0"/>
      </w:pPr>
      <w:r>
        <w:t>한 화면에서 빠른 수정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등록·수정 시 자동저장 또는 임시저장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실수로 화면을 닫을 경우 경고</w:t>
      </w:r>
    </w:p>
    <w:p w:rsidR="00D66717" w:rsidRDefault="00000000">
      <w:pPr>
        <w:pStyle w:val="a0"/>
      </w:pPr>
      <w:r>
        <w:t>중요 버튼 이중 확인</w:t>
      </w:r>
    </w:p>
    <w:p w:rsidR="00D66717" w:rsidRDefault="00000000">
      <w:pPr>
        <w:pStyle w:val="a0"/>
      </w:pPr>
      <w:r>
        <w:t>최근 본 메뉴</w:t>
      </w:r>
    </w:p>
    <w:p w:rsidR="00D66717" w:rsidRDefault="00000000">
      <w:pPr>
        <w:pStyle w:val="a0"/>
      </w:pPr>
      <w:r>
        <w:t>즐겨찾기 메뉴</w:t>
      </w:r>
    </w:p>
    <w:p w:rsidR="00D66717" w:rsidRDefault="00000000">
      <w:pPr>
        <w:pStyle w:val="a0"/>
      </w:pPr>
      <w:r>
        <w:t>다크모드는 선택사항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화면은 화려한 디자인보다 직원들이 별도 교육 없이 사용할 수 있는 실무 중심 UI를 희망합니다.</w:t>
      </w:r>
    </w:p>
    <w:p w:rsidR="00D6671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▣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—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>·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(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여러 사용자·기기가 동시에 접속해도 </w:t>
      </w:r>
      <w:r>
        <w:rPr>
          <w:b/>
          <w:color w:val="B91C1C"/>
          <w:lang w:eastAsia="ko-KR"/>
        </w:rPr>
        <w:t>데이터 자동 갱신</w:t>
      </w:r>
      <w:r>
        <w:rPr>
          <w:lang w:eastAsia="ko-KR"/>
        </w:rPr>
        <w:t>(실시간 동기화)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계산·업로드·작성 화면은 </w:t>
      </w:r>
      <w:r>
        <w:rPr>
          <w:b/>
          <w:color w:val="B91C1C"/>
          <w:lang w:eastAsia="ko-KR"/>
        </w:rPr>
        <w:t>입력 중 자동저장</w:t>
      </w:r>
      <w:r>
        <w:rPr>
          <w:lang w:eastAsia="ko-KR"/>
        </w:rPr>
        <w:t xml:space="preserve">되며, 새로고침·재접속 후에도 </w:t>
      </w:r>
      <w:r>
        <w:rPr>
          <w:b/>
          <w:color w:val="B91C1C"/>
          <w:lang w:eastAsia="ko-KR"/>
        </w:rPr>
        <w:t>입력값·포커스 유지</w:t>
      </w:r>
      <w:r>
        <w:rPr>
          <w:lang w:eastAsia="ko-KR"/>
        </w:rPr>
        <w:t>(편집 중 화면 재갱신으로 입력이 사라지지 않도록 처리)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29. </w:t>
      </w:r>
      <w:r>
        <w:rPr>
          <w:lang w:eastAsia="ko-KR"/>
        </w:rPr>
        <w:t>개발방식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소유권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다음 사항을 견적서와 계약서에 명시해 주세요.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사용 예정 개발언어 및 프레임워크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서버 및 데이터베이스 구성</w:t>
      </w:r>
    </w:p>
    <w:p w:rsidR="00D66717" w:rsidRDefault="00000000">
      <w:pPr>
        <w:pStyle w:val="a0"/>
      </w:pPr>
      <w:r>
        <w:t>클라우드 또는 서버 비용</w:t>
      </w:r>
    </w:p>
    <w:p w:rsidR="00D66717" w:rsidRDefault="00000000">
      <w:pPr>
        <w:pStyle w:val="a0"/>
      </w:pPr>
      <w:r>
        <w:t>파일 저장소 비용</w:t>
      </w:r>
    </w:p>
    <w:p w:rsidR="00D66717" w:rsidRDefault="00000000">
      <w:pPr>
        <w:pStyle w:val="a0"/>
      </w:pPr>
      <w:r>
        <w:t>월 유지관리 비용</w:t>
      </w:r>
    </w:p>
    <w:p w:rsidR="00D66717" w:rsidRDefault="00000000">
      <w:pPr>
        <w:pStyle w:val="a0"/>
      </w:pPr>
      <w:r>
        <w:t>백업 방식</w:t>
      </w:r>
    </w:p>
    <w:p w:rsidR="00D66717" w:rsidRDefault="00000000">
      <w:pPr>
        <w:pStyle w:val="a0"/>
      </w:pPr>
      <w:r>
        <w:t>장애 대응 범위</w:t>
      </w:r>
    </w:p>
    <w:p w:rsidR="00D66717" w:rsidRDefault="00000000">
      <w:pPr>
        <w:pStyle w:val="a0"/>
      </w:pPr>
      <w:r>
        <w:t>무상 하자보수 기간</w:t>
      </w:r>
    </w:p>
    <w:p w:rsidR="00D66717" w:rsidRDefault="00000000">
      <w:pPr>
        <w:pStyle w:val="a0"/>
      </w:pPr>
      <w:r>
        <w:t>관리자 매뉴얼 제공</w:t>
      </w:r>
    </w:p>
    <w:p w:rsidR="00D66717" w:rsidRDefault="00000000">
      <w:pPr>
        <w:pStyle w:val="a0"/>
      </w:pPr>
      <w:r>
        <w:t>사용자 매뉴얼 제공</w:t>
      </w:r>
    </w:p>
    <w:p w:rsidR="00D66717" w:rsidRDefault="00000000">
      <w:pPr>
        <w:pStyle w:val="a0"/>
      </w:pPr>
      <w:r>
        <w:t>소스코드 전체 제공</w:t>
      </w:r>
    </w:p>
    <w:p w:rsidR="00D66717" w:rsidRDefault="00000000">
      <w:pPr>
        <w:pStyle w:val="a0"/>
      </w:pPr>
      <w:r>
        <w:t>데이터베이스 소유권</w:t>
      </w:r>
    </w:p>
    <w:p w:rsidR="00D66717" w:rsidRDefault="00000000">
      <w:pPr>
        <w:pStyle w:val="a0"/>
      </w:pPr>
      <w:r>
        <w:t>디자인 원본 제공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도메인 및 서버 계정은 당사 명의로 개설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외부 API 계정은 당사 명의로 개설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계약 종료 후 데이터 이전 방법</w:t>
      </w:r>
    </w:p>
    <w:p w:rsidR="00D66717" w:rsidRDefault="00000000">
      <w:pPr>
        <w:pStyle w:val="a0"/>
        <w:rPr>
          <w:lang w:eastAsia="ko-KR"/>
        </w:rPr>
      </w:pPr>
      <w:r>
        <w:rPr>
          <w:lang w:eastAsia="ko-KR"/>
        </w:rPr>
        <w:t>개발업체 변경 시 인수인계 조건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프로그램, 소스코드, 데이터베이스, 디자인 결과물 및 업무상 생성된 데이터의 소유권은 당사에 귀속되는 조건으로 견적을 요청드립니다.</w:t>
      </w:r>
    </w:p>
    <w:p w:rsidR="00D66717" w:rsidRDefault="00000000">
      <w:pPr>
        <w:pStyle w:val="1"/>
        <w:rPr>
          <w:lang w:eastAsia="ko-KR"/>
        </w:rPr>
      </w:pPr>
      <w:r>
        <w:rPr>
          <w:lang w:eastAsia="ko-KR"/>
        </w:rPr>
        <w:t xml:space="preserve">30. </w:t>
      </w:r>
      <w:r>
        <w:rPr>
          <w:lang w:eastAsia="ko-KR"/>
        </w:rPr>
        <w:t>견적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전체 기능을 한 번에 개발하는 견적 외에 다음과 같이 단계별 견적을 구분해 주세요.</w:t>
      </w:r>
    </w:p>
    <w:p w:rsidR="00D66717" w:rsidRDefault="00000000">
      <w:r>
        <w:rPr>
          <w:b/>
          <w:color w:val="B91C1C"/>
        </w:rPr>
        <w:t>1차 개발</w:t>
      </w:r>
    </w:p>
    <w:p w:rsidR="00D66717" w:rsidRDefault="00000000">
      <w:pPr>
        <w:pStyle w:val="a0"/>
      </w:pPr>
      <w:r>
        <w:t>로그인 및 권한</w:t>
      </w:r>
    </w:p>
    <w:p w:rsidR="00D66717" w:rsidRDefault="00000000">
      <w:pPr>
        <w:pStyle w:val="a0"/>
      </w:pPr>
      <w:r>
        <w:t>대시보드</w:t>
      </w:r>
    </w:p>
    <w:p w:rsidR="00D66717" w:rsidRDefault="00000000">
      <w:pPr>
        <w:pStyle w:val="a0"/>
      </w:pPr>
      <w:r>
        <w:t>팀 캘린더</w:t>
      </w:r>
    </w:p>
    <w:p w:rsidR="00D66717" w:rsidRDefault="00000000">
      <w:pPr>
        <w:pStyle w:val="a0"/>
      </w:pPr>
      <w:r>
        <w:t>업무관리</w:t>
      </w:r>
    </w:p>
    <w:p w:rsidR="00D66717" w:rsidRDefault="00000000">
      <w:pPr>
        <w:pStyle w:val="a0"/>
      </w:pPr>
      <w:r>
        <w:t>회의록 및 업무지시</w:t>
      </w:r>
    </w:p>
    <w:p w:rsidR="00D66717" w:rsidRDefault="00000000">
      <w:pPr>
        <w:pStyle w:val="a0"/>
      </w:pPr>
      <w:r>
        <w:t>팀 메모</w:t>
      </w:r>
    </w:p>
    <w:p w:rsidR="00D66717" w:rsidRDefault="00000000">
      <w:pPr>
        <w:pStyle w:val="a0"/>
      </w:pPr>
      <w:r>
        <w:t>서식함</w:t>
      </w:r>
    </w:p>
    <w:p w:rsidR="00D66717" w:rsidRDefault="00000000">
      <w:pPr>
        <w:pStyle w:val="a0"/>
      </w:pPr>
      <w:r>
        <w:t>관리자 설정</w:t>
      </w:r>
    </w:p>
    <w:p w:rsidR="00D66717" w:rsidRDefault="00000000">
      <w:r>
        <w:rPr>
          <w:b/>
          <w:color w:val="B91C1C"/>
        </w:rPr>
        <w:t>2차 개발</w:t>
      </w:r>
    </w:p>
    <w:p w:rsidR="00D66717" w:rsidRDefault="00000000">
      <w:pPr>
        <w:pStyle w:val="a0"/>
      </w:pPr>
      <w:r>
        <w:t>직원 명부</w:t>
      </w:r>
    </w:p>
    <w:p w:rsidR="00D66717" w:rsidRDefault="00000000">
      <w:pPr>
        <w:pStyle w:val="a0"/>
      </w:pPr>
      <w:r>
        <w:t>직원 문서 관리</w:t>
      </w:r>
    </w:p>
    <w:p w:rsidR="00D66717" w:rsidRDefault="00000000">
      <w:pPr>
        <w:pStyle w:val="a0"/>
      </w:pPr>
      <w:r>
        <w:t>근태 및 야근수당 계산</w:t>
      </w:r>
    </w:p>
    <w:p w:rsidR="00D66717" w:rsidRDefault="00000000">
      <w:pPr>
        <w:pStyle w:val="a0"/>
      </w:pPr>
      <w:r>
        <w:t>점심 식대 계산</w:t>
      </w:r>
    </w:p>
    <w:p w:rsidR="00D66717" w:rsidRDefault="00000000">
      <w:pPr>
        <w:pStyle w:val="a0"/>
      </w:pPr>
      <w:r>
        <w:t>소프트웨어 대장</w:t>
      </w:r>
    </w:p>
    <w:p w:rsidR="00D66717" w:rsidRDefault="00000000">
      <w:pPr>
        <w:pStyle w:val="a0"/>
      </w:pPr>
      <w:r>
        <w:t>업무 보고서</w:t>
      </w:r>
    </w:p>
    <w:p w:rsidR="00D66717" w:rsidRDefault="00000000">
      <w:pPr>
        <w:pStyle w:val="a0"/>
      </w:pPr>
      <w:r>
        <w:t>업무분장</w:t>
      </w:r>
    </w:p>
    <w:p w:rsidR="00D66717" w:rsidRDefault="00000000">
      <w:pPr>
        <w:pStyle w:val="a0"/>
      </w:pPr>
      <w:r>
        <w:t>인수인계</w:t>
      </w:r>
    </w:p>
    <w:p w:rsidR="00D66717" w:rsidRDefault="00000000">
      <w:r>
        <w:rPr>
          <w:b/>
          <w:color w:val="B91C1C"/>
        </w:rPr>
        <w:t>3차 개발</w:t>
      </w:r>
    </w:p>
    <w:p w:rsidR="00D66717" w:rsidRDefault="00000000">
      <w:pPr>
        <w:pStyle w:val="a0"/>
      </w:pPr>
      <w:r>
        <w:lastRenderedPageBreak/>
        <w:t>계약서 작성</w:t>
      </w:r>
    </w:p>
    <w:p w:rsidR="00D66717" w:rsidRDefault="00000000">
      <w:pPr>
        <w:pStyle w:val="a0"/>
      </w:pPr>
      <w:r>
        <w:t>계약 관리대장</w:t>
      </w:r>
    </w:p>
    <w:p w:rsidR="00D66717" w:rsidRDefault="00000000">
      <w:pPr>
        <w:pStyle w:val="a0"/>
      </w:pPr>
      <w:r>
        <w:t>회계자료 관리</w:t>
      </w:r>
    </w:p>
    <w:p w:rsidR="00D66717" w:rsidRDefault="00000000">
      <w:pPr>
        <w:pStyle w:val="a0"/>
      </w:pPr>
      <w:r>
        <w:t>TF 프로젝트</w:t>
      </w:r>
    </w:p>
    <w:p w:rsidR="00D66717" w:rsidRDefault="00000000">
      <w:pPr>
        <w:pStyle w:val="a0"/>
      </w:pPr>
      <w:r>
        <w:t>컨택 관리</w:t>
      </w:r>
    </w:p>
    <w:p w:rsidR="00D66717" w:rsidRDefault="00000000">
      <w:pPr>
        <w:pStyle w:val="a0"/>
      </w:pPr>
      <w:r>
        <w:t>레퍼런스 관리</w:t>
      </w:r>
    </w:p>
    <w:p w:rsidR="00D66717" w:rsidRDefault="00000000">
      <w:pPr>
        <w:pStyle w:val="a0"/>
      </w:pPr>
      <w:r>
        <w:t>추천 답변</w:t>
      </w:r>
    </w:p>
    <w:p w:rsidR="00D66717" w:rsidRDefault="00000000">
      <w:pPr>
        <w:pStyle w:val="a0"/>
      </w:pPr>
      <w:r>
        <w:t>통계 및 외부 서비스 연동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각 단계별로 다음 내용을 구분하여 제출해 주세요.</w:t>
      </w:r>
    </w:p>
    <w:p w:rsidR="00D66717" w:rsidRDefault="00000000">
      <w:pPr>
        <w:pStyle w:val="a0"/>
      </w:pPr>
      <w:r>
        <w:t>개발비</w:t>
      </w:r>
    </w:p>
    <w:p w:rsidR="00D66717" w:rsidRDefault="00000000">
      <w:pPr>
        <w:pStyle w:val="a0"/>
      </w:pPr>
      <w:r>
        <w:t>개발 범위</w:t>
      </w:r>
    </w:p>
    <w:p w:rsidR="00D66717" w:rsidRDefault="00000000">
      <w:pPr>
        <w:pStyle w:val="a0"/>
      </w:pPr>
      <w:r>
        <w:t>예상 개발 일정</w:t>
      </w:r>
    </w:p>
    <w:p w:rsidR="00D66717" w:rsidRDefault="00000000">
      <w:pPr>
        <w:pStyle w:val="a0"/>
      </w:pPr>
      <w:r>
        <w:t>투입 인원</w:t>
      </w:r>
    </w:p>
    <w:p w:rsidR="00D66717" w:rsidRDefault="00000000">
      <w:pPr>
        <w:pStyle w:val="a0"/>
      </w:pPr>
      <w:r>
        <w:t>별도 라이선스 비용</w:t>
      </w:r>
    </w:p>
    <w:p w:rsidR="00D66717" w:rsidRDefault="00000000">
      <w:pPr>
        <w:pStyle w:val="a0"/>
      </w:pPr>
      <w:r>
        <w:t>서버비</w:t>
      </w:r>
    </w:p>
    <w:p w:rsidR="00D66717" w:rsidRDefault="00000000">
      <w:pPr>
        <w:pStyle w:val="a0"/>
      </w:pPr>
      <w:r>
        <w:t>유지관리비</w:t>
      </w:r>
    </w:p>
    <w:p w:rsidR="00D66717" w:rsidRDefault="00000000">
      <w:pPr>
        <w:pStyle w:val="a0"/>
      </w:pPr>
      <w:r>
        <w:t>추가 개발 단가</w:t>
      </w:r>
    </w:p>
    <w:p w:rsidR="00D66717" w:rsidRDefault="00000000">
      <w:pPr>
        <w:pStyle w:val="a0"/>
      </w:pPr>
      <w:r>
        <w:t>무상 하자보수 기간</w:t>
      </w:r>
    </w:p>
    <w:p w:rsidR="00D66717" w:rsidRDefault="00000000">
      <w:pPr>
        <w:rPr>
          <w:lang w:eastAsia="ko-KR"/>
        </w:rPr>
      </w:pPr>
      <w:r>
        <w:rPr>
          <w:lang w:eastAsia="ko-KR"/>
        </w:rPr>
        <w:t>기존 참고 시스템의 화면과 기능을 검토한 후, 기능 누락 여부 및 더 효율적인 개발방식이 있다면 함께 제안해 주시기 바랍니다.</w:t>
      </w:r>
    </w:p>
    <w:sectPr w:rsidR="00D667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118780">
    <w:abstractNumId w:val="8"/>
  </w:num>
  <w:num w:numId="2" w16cid:durableId="141696488">
    <w:abstractNumId w:val="6"/>
  </w:num>
  <w:num w:numId="3" w16cid:durableId="1049912144">
    <w:abstractNumId w:val="5"/>
  </w:num>
  <w:num w:numId="4" w16cid:durableId="1085348569">
    <w:abstractNumId w:val="4"/>
  </w:num>
  <w:num w:numId="5" w16cid:durableId="857425154">
    <w:abstractNumId w:val="7"/>
  </w:num>
  <w:num w:numId="6" w16cid:durableId="1478886536">
    <w:abstractNumId w:val="3"/>
  </w:num>
  <w:num w:numId="7" w16cid:durableId="1615139153">
    <w:abstractNumId w:val="2"/>
  </w:num>
  <w:num w:numId="8" w16cid:durableId="1252155011">
    <w:abstractNumId w:val="1"/>
  </w:num>
  <w:num w:numId="9" w16cid:durableId="135556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02C"/>
    <w:rsid w:val="00AA1D8D"/>
    <w:rsid w:val="00B47730"/>
    <w:rsid w:val="00BA2BBB"/>
    <w:rsid w:val="00CB0664"/>
    <w:rsid w:val="00D66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5CF97"/>
  <w14:defaultImageDpi w14:val="300"/>
  <w15:docId w15:val="{E3C32502-5507-4493-B312-13BD81DB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338C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관리부2</cp:lastModifiedBy>
  <cp:revision>2</cp:revision>
  <dcterms:created xsi:type="dcterms:W3CDTF">2013-12-23T23:15:00Z</dcterms:created>
  <dcterms:modified xsi:type="dcterms:W3CDTF">2026-07-10T08:49:00Z</dcterms:modified>
  <cp:category/>
</cp:coreProperties>
</file>